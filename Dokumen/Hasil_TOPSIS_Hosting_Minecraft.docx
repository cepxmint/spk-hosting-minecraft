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6"/>
        </w:rPr>
        <w:t>LAPORAN PERHITUNGAN TOPSIS</w:t>
      </w:r>
    </w:p>
    <w:p>
      <w:pPr>
        <w:jc w:val="center"/>
      </w:pPr>
      <w:r>
        <w:rPr>
          <w:color w:val="555555"/>
          <w:sz w:val="28"/>
        </w:rPr>
        <w:t>Rekomendasi Platform Hosting Server Minecraft</w:t>
      </w:r>
    </w:p>
    <w:p>
      <w:pPr>
        <w:jc w:val="center"/>
      </w:pPr>
      <w:r>
        <w:rPr>
          <w:color w:val="888888"/>
          <w:sz w:val="20"/>
        </w:rPr>
        <w:t>Jumlah alternatif: 72 | Jumlah kriteria: 6</w:t>
      </w:r>
    </w:p>
    <w:p/>
    <w:p>
      <w:pPr>
        <w:pStyle w:val="Heading2"/>
      </w:pPr>
      <w:r>
        <w:t>1. Data Awal (Matriks Keputusan)</w:t>
      </w:r>
    </w:p>
    <w:p>
      <w:r>
        <w:t>Berikut adalah data dari setiap alternatif platform hosting server Minecraft: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Alternatif</w:t>
            </w:r>
          </w:p>
        </w:tc>
        <w:tc>
          <w:tcPr>
            <w:tcW w:type="dxa" w:w="1080"/>
          </w:tcPr>
          <w:p>
            <w:r>
              <w:t>Harga (USD/mo)</w:t>
            </w:r>
          </w:p>
        </w:tc>
        <w:tc>
          <w:tcPr>
            <w:tcW w:type="dxa" w:w="1080"/>
          </w:tcPr>
          <w:p>
            <w:r>
              <w:t>RAM (GB)</w:t>
            </w:r>
          </w:p>
        </w:tc>
        <w:tc>
          <w:tcPr>
            <w:tcW w:type="dxa" w:w="1080"/>
          </w:tcPr>
          <w:p>
            <w:r>
              <w:t>Storage (GB)</w:t>
            </w:r>
          </w:p>
        </w:tc>
        <w:tc>
          <w:tcPr>
            <w:tcW w:type="dxa" w:w="1080"/>
          </w:tcPr>
          <w:p>
            <w:r>
              <w:t>Slot Pemain</w:t>
            </w:r>
          </w:p>
        </w:tc>
        <w:tc>
          <w:tcPr>
            <w:tcW w:type="dxa" w:w="1080"/>
          </w:tcPr>
          <w:p>
            <w:r>
              <w:t>Uptime (%)</w:t>
            </w:r>
          </w:p>
        </w:tc>
        <w:tc>
          <w:tcPr>
            <w:tcW w:type="dxa" w:w="1080"/>
          </w:tcPr>
          <w:p>
            <w:r>
              <w:t>vCPU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Aternos - Free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85.00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Minefort - Free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82.00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Server.pro - Free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80.00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FalixNodes - Free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78.00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ScalaCube - Free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80.00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Minefort - Paid</w:t>
            </w:r>
          </w:p>
        </w:tc>
        <w:tc>
          <w:tcPr>
            <w:tcW w:type="dxa" w:w="1080"/>
          </w:tcPr>
          <w:p>
            <w:r>
              <w:t>4.99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Server.pro - Premium+</w:t>
            </w:r>
          </w:p>
        </w:tc>
        <w:tc>
          <w:tcPr>
            <w:tcW w:type="dxa" w:w="1080"/>
          </w:tcPr>
          <w:p>
            <w:r>
              <w:t>5.99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92.00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Server.pro - Extreme</w:t>
            </w:r>
          </w:p>
        </w:tc>
        <w:tc>
          <w:tcPr>
            <w:tcW w:type="dxa" w:w="1080"/>
          </w:tcPr>
          <w:p>
            <w:r>
              <w:t>11.99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95.00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Shockbyte - Dirt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99.50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Shockbyte - Stone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99.50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Shockbyte - Iron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99.50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Shockbyte - Gold</w:t>
            </w:r>
          </w:p>
        </w:tc>
        <w:tc>
          <w:tcPr>
            <w:tcW w:type="dxa" w:w="1080"/>
          </w:tcPr>
          <w:p>
            <w:r>
              <w:t>20.00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99.50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Shockbyte - Titan</w:t>
            </w:r>
          </w:p>
        </w:tc>
        <w:tc>
          <w:tcPr>
            <w:tcW w:type="dxa" w:w="1080"/>
          </w:tcPr>
          <w:p>
            <w:r>
              <w:t>40.00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99.50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BisectHosting - Budget</w:t>
            </w:r>
          </w:p>
        </w:tc>
        <w:tc>
          <w:tcPr>
            <w:tcW w:type="dxa" w:w="1080"/>
          </w:tcPr>
          <w:p>
            <w:r>
              <w:t>2.99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BisectHosting - Premium4GB</w:t>
            </w:r>
          </w:p>
        </w:tc>
        <w:tc>
          <w:tcPr>
            <w:tcW w:type="dxa" w:w="1080"/>
          </w:tcPr>
          <w:p>
            <w:r>
              <w:t>9.99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BisectHosting - Premium8GB</w:t>
            </w:r>
          </w:p>
        </w:tc>
        <w:tc>
          <w:tcPr>
            <w:tcW w:type="dxa" w:w="1080"/>
          </w:tcPr>
          <w:p>
            <w:r>
              <w:t>18.99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BisectHosting - Premium16GB</w:t>
            </w:r>
          </w:p>
        </w:tc>
        <w:tc>
          <w:tcPr>
            <w:tcW w:type="dxa" w:w="1080"/>
          </w:tcPr>
          <w:p>
            <w:r>
              <w:t>35.99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PebbleHost - Basic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99.70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PebbleHost - Standard</w:t>
            </w:r>
          </w:p>
        </w:tc>
        <w:tc>
          <w:tcPr>
            <w:tcW w:type="dxa" w:w="1080"/>
          </w:tcPr>
          <w:p>
            <w:r>
              <w:t>6.00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99.70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PebbleHost - Pro</w:t>
            </w:r>
          </w:p>
        </w:tc>
        <w:tc>
          <w:tcPr>
            <w:tcW w:type="dxa" w:w="1080"/>
          </w:tcPr>
          <w:p>
            <w:r>
              <w:t>12.00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99.70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PebbleHost - Elite</w:t>
            </w:r>
          </w:p>
        </w:tc>
        <w:tc>
          <w:tcPr>
            <w:tcW w:type="dxa" w:w="1080"/>
          </w:tcPr>
          <w:p>
            <w:r>
              <w:t>24.00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99.70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ScalaCube - Entry</w:t>
            </w:r>
          </w:p>
        </w:tc>
        <w:tc>
          <w:tcPr>
            <w:tcW w:type="dxa" w:w="1080"/>
          </w:tcPr>
          <w:p>
            <w:r>
              <w:t>2.50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99.99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ScalaCube - Small</w:t>
            </w:r>
          </w:p>
        </w:tc>
        <w:tc>
          <w:tcPr>
            <w:tcW w:type="dxa" w:w="1080"/>
          </w:tcPr>
          <w:p>
            <w:r>
              <w:t>4.99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99.99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ScalaCube - Medium</w:t>
            </w:r>
          </w:p>
        </w:tc>
        <w:tc>
          <w:tcPr>
            <w:tcW w:type="dxa" w:w="1080"/>
          </w:tcPr>
          <w:p>
            <w:r>
              <w:t>19.99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99.99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ScalaCube - Large</w:t>
            </w:r>
          </w:p>
        </w:tc>
        <w:tc>
          <w:tcPr>
            <w:tcW w:type="dxa" w:w="1080"/>
          </w:tcPr>
          <w:p>
            <w:r>
              <w:t>39.99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99.99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ScalaCube - XL</w:t>
            </w:r>
          </w:p>
        </w:tc>
        <w:tc>
          <w:tcPr>
            <w:tcW w:type="dxa" w:w="1080"/>
          </w:tcPr>
          <w:p>
            <w:r>
              <w:t>79.99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99.99</w:t>
            </w:r>
          </w:p>
        </w:tc>
        <w:tc>
          <w:tcPr>
            <w:tcW w:type="dxa" w:w="1080"/>
          </w:tcPr>
          <w:p>
            <w:r>
              <w:t>8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Apex Hosting - Basic</w:t>
            </w:r>
          </w:p>
        </w:tc>
        <w:tc>
          <w:tcPr>
            <w:tcW w:type="dxa" w:w="1080"/>
          </w:tcPr>
          <w:p>
            <w:r>
              <w:t>7.49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Apex Hosting - Standard</w:t>
            </w:r>
          </w:p>
        </w:tc>
        <w:tc>
          <w:tcPr>
            <w:tcW w:type="dxa" w:w="1080"/>
          </w:tcPr>
          <w:p>
            <w:r>
              <w:t>14.99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Apex Hosting - Pro</w:t>
            </w:r>
          </w:p>
        </w:tc>
        <w:tc>
          <w:tcPr>
            <w:tcW w:type="dxa" w:w="1080"/>
          </w:tcPr>
          <w:p>
            <w:r>
              <w:t>29.99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Apex Hosting - Elite</w:t>
            </w:r>
          </w:p>
        </w:tc>
        <w:tc>
          <w:tcPr>
            <w:tcW w:type="dxa" w:w="1080"/>
          </w:tcPr>
          <w:p>
            <w:r>
              <w:t>59.99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MCProHosting - Dirt</w:t>
            </w:r>
          </w:p>
        </w:tc>
        <w:tc>
          <w:tcPr>
            <w:tcW w:type="dxa" w:w="1080"/>
          </w:tcPr>
          <w:p>
            <w:r>
              <w:t>5.99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MCProHosting - Stone</w:t>
            </w:r>
          </w:p>
        </w:tc>
        <w:tc>
          <w:tcPr>
            <w:tcW w:type="dxa" w:w="1080"/>
          </w:tcPr>
          <w:p>
            <w:r>
              <w:t>11.99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MCProHosting - Iron</w:t>
            </w:r>
          </w:p>
        </w:tc>
        <w:tc>
          <w:tcPr>
            <w:tcW w:type="dxa" w:w="1080"/>
          </w:tcPr>
          <w:p>
            <w:r>
              <w:t>23.99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MCProHosting - Gold</w:t>
            </w:r>
          </w:p>
        </w:tc>
        <w:tc>
          <w:tcPr>
            <w:tcW w:type="dxa" w:w="1080"/>
          </w:tcPr>
          <w:p>
            <w:r>
              <w:t>47.99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Sparked Host - Basic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Sparked Host - Standard</w:t>
            </w:r>
          </w:p>
        </w:tc>
        <w:tc>
          <w:tcPr>
            <w:tcW w:type="dxa" w:w="1080"/>
          </w:tcPr>
          <w:p>
            <w:r>
              <w:t>6.00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Sparked Host - Pro</w:t>
            </w:r>
          </w:p>
        </w:tc>
        <w:tc>
          <w:tcPr>
            <w:tcW w:type="dxa" w:w="1080"/>
          </w:tcPr>
          <w:p>
            <w:r>
              <w:t>12.00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Sparked Host - Elite</w:t>
            </w:r>
          </w:p>
        </w:tc>
        <w:tc>
          <w:tcPr>
            <w:tcW w:type="dxa" w:w="1080"/>
          </w:tcPr>
          <w:p>
            <w:r>
              <w:t>24.00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Hostinger - Panel1</w:t>
            </w:r>
          </w:p>
        </w:tc>
        <w:tc>
          <w:tcPr>
            <w:tcW w:type="dxa" w:w="1080"/>
          </w:tcPr>
          <w:p>
            <w:r>
              <w:t>6.99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Hostinger - Panel2</w:t>
            </w:r>
          </w:p>
        </w:tc>
        <w:tc>
          <w:tcPr>
            <w:tcW w:type="dxa" w:w="1080"/>
          </w:tcPr>
          <w:p>
            <w:r>
              <w:t>9.49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Hostinger - Panel4</w:t>
            </w:r>
          </w:p>
        </w:tc>
        <w:tc>
          <w:tcPr>
            <w:tcW w:type="dxa" w:w="1080"/>
          </w:tcPr>
          <w:p>
            <w:r>
              <w:t>13.99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Hostinger - Panel8</w:t>
            </w:r>
          </w:p>
        </w:tc>
        <w:tc>
          <w:tcPr>
            <w:tcW w:type="dxa" w:w="1080"/>
          </w:tcPr>
          <w:p>
            <w:r>
              <w:t>27.99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400</w:t>
            </w:r>
          </w:p>
        </w:tc>
        <w:tc>
          <w:tcPr>
            <w:tcW w:type="dxa" w:w="1080"/>
          </w:tcPr>
          <w:p>
            <w:r>
              <w:t>640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8</w:t>
            </w:r>
          </w:p>
        </w:tc>
      </w:tr>
      <w:tr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Nodecraft - Lite2GB</w:t>
            </w:r>
          </w:p>
        </w:tc>
        <w:tc>
          <w:tcPr>
            <w:tcW w:type="dxa" w:w="1080"/>
          </w:tcPr>
          <w:p>
            <w:r>
              <w:t>5.96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Nodecraft - Lite4GB</w:t>
            </w:r>
          </w:p>
        </w:tc>
        <w:tc>
          <w:tcPr>
            <w:tcW w:type="dxa" w:w="1080"/>
          </w:tcPr>
          <w:p>
            <w:r>
              <w:t>11.92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Nodecraft - Lite8GB</w:t>
            </w:r>
          </w:p>
        </w:tc>
        <w:tc>
          <w:tcPr>
            <w:tcW w:type="dxa" w:w="1080"/>
          </w:tcPr>
          <w:p>
            <w:r>
              <w:t>23.84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Nodecraft - Lite16GB</w:t>
            </w:r>
          </w:p>
        </w:tc>
        <w:tc>
          <w:tcPr>
            <w:tcW w:type="dxa" w:w="1080"/>
          </w:tcPr>
          <w:p>
            <w:r>
              <w:t>47.68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Nodecraft - Prem2GB</w:t>
            </w:r>
          </w:p>
        </w:tc>
        <w:tc>
          <w:tcPr>
            <w:tcW w:type="dxa" w:w="1080"/>
          </w:tcPr>
          <w:p>
            <w:r>
              <w:t>9.98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Nodecraft - Prem4GB</w:t>
            </w:r>
          </w:p>
        </w:tc>
        <w:tc>
          <w:tcPr>
            <w:tcW w:type="dxa" w:w="1080"/>
          </w:tcPr>
          <w:p>
            <w:r>
              <w:t>19.98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Nodecraft - Prem8GB</w:t>
            </w:r>
          </w:p>
        </w:tc>
        <w:tc>
          <w:tcPr>
            <w:tcW w:type="dxa" w:w="1080"/>
          </w:tcPr>
          <w:p>
            <w:r>
              <w:t>39.98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Nodecraft - Prem16GB</w:t>
            </w:r>
          </w:p>
        </w:tc>
        <w:tc>
          <w:tcPr>
            <w:tcW w:type="dxa" w:w="1080"/>
          </w:tcPr>
          <w:p>
            <w:r>
              <w:t>79.98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GGServers - Basic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GGServers - Standard</w:t>
            </w:r>
          </w:p>
        </w:tc>
        <w:tc>
          <w:tcPr>
            <w:tcW w:type="dxa" w:w="1080"/>
          </w:tcPr>
          <w:p>
            <w:r>
              <w:t>6.00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GGServers - Premium</w:t>
            </w:r>
          </w:p>
        </w:tc>
        <w:tc>
          <w:tcPr>
            <w:tcW w:type="dxa" w:w="1080"/>
          </w:tcPr>
          <w:p>
            <w:r>
              <w:t>12.00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Akliz - Standard</w:t>
            </w:r>
          </w:p>
        </w:tc>
        <w:tc>
          <w:tcPr>
            <w:tcW w:type="dxa" w:w="1080"/>
          </w:tcPr>
          <w:p>
            <w:r>
              <w:t>4.50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Akliz - Advanced</w:t>
            </w:r>
          </w:p>
        </w:tc>
        <w:tc>
          <w:tcPr>
            <w:tcW w:type="dxa" w:w="1080"/>
          </w:tcPr>
          <w:p>
            <w:r>
              <w:t>8.50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Akliz - Premium</w:t>
            </w:r>
          </w:p>
        </w:tc>
        <w:tc>
          <w:tcPr>
            <w:tcW w:type="dxa" w:w="1080"/>
          </w:tcPr>
          <w:p>
            <w:r>
              <w:t>16.00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Godlike.host - Basic</w:t>
            </w:r>
          </w:p>
        </w:tc>
        <w:tc>
          <w:tcPr>
            <w:tcW w:type="dxa" w:w="1080"/>
          </w:tcPr>
          <w:p>
            <w:r>
              <w:t>6.39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Godlike.host - Standard</w:t>
            </w:r>
          </w:p>
        </w:tc>
        <w:tc>
          <w:tcPr>
            <w:tcW w:type="dxa" w:w="1080"/>
          </w:tcPr>
          <w:p>
            <w:r>
              <w:t>12.79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Godlike.host - Pro</w:t>
            </w:r>
          </w:p>
        </w:tc>
        <w:tc>
          <w:tcPr>
            <w:tcW w:type="dxa" w:w="1080"/>
          </w:tcPr>
          <w:p>
            <w:r>
              <w:t>25.59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Godlike.host - Elite</w:t>
            </w:r>
          </w:p>
        </w:tc>
        <w:tc>
          <w:tcPr>
            <w:tcW w:type="dxa" w:w="1080"/>
          </w:tcPr>
          <w:p>
            <w:r>
              <w:t>64.99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320</w:t>
            </w:r>
          </w:p>
        </w:tc>
        <w:tc>
          <w:tcPr>
            <w:tcW w:type="dxa" w:w="1080"/>
          </w:tcPr>
          <w:p>
            <w:r>
              <w:t>640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8</w:t>
            </w:r>
          </w:p>
        </w:tc>
      </w:tr>
      <w:tr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Host Havoc - Basic</w:t>
            </w:r>
          </w:p>
        </w:tc>
        <w:tc>
          <w:tcPr>
            <w:tcW w:type="dxa" w:w="1080"/>
          </w:tcPr>
          <w:p>
            <w:r>
              <w:t>4.00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Host Havoc - Standard</w:t>
            </w:r>
          </w:p>
        </w:tc>
        <w:tc>
          <w:tcPr>
            <w:tcW w:type="dxa" w:w="1080"/>
          </w:tcPr>
          <w:p>
            <w:r>
              <w:t>8.00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Host Havoc - Advanced</w:t>
            </w:r>
          </w:p>
        </w:tc>
        <w:tc>
          <w:tcPr>
            <w:tcW w:type="dxa" w:w="1080"/>
          </w:tcPr>
          <w:p>
            <w:r>
              <w:t>16.00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ServerMiner - Basic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ServerMiner - Standard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ServerMiner - Premium</w:t>
            </w:r>
          </w:p>
        </w:tc>
        <w:tc>
          <w:tcPr>
            <w:tcW w:type="dxa" w:w="1080"/>
          </w:tcPr>
          <w:p>
            <w:r>
              <w:t>20.00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G-Portal - Basic</w:t>
            </w:r>
          </w:p>
        </w:tc>
        <w:tc>
          <w:tcPr>
            <w:tcW w:type="dxa" w:w="1080"/>
          </w:tcPr>
          <w:p>
            <w:r>
              <w:t>4.85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G-Portal - Standard</w:t>
            </w:r>
          </w:p>
        </w:tc>
        <w:tc>
          <w:tcPr>
            <w:tcW w:type="dxa" w:w="1080"/>
          </w:tcPr>
          <w:p>
            <w:r>
              <w:t>9.70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G-Portal - Premium</w:t>
            </w:r>
          </w:p>
        </w:tc>
        <w:tc>
          <w:tcPr>
            <w:tcW w:type="dxa" w:w="1080"/>
          </w:tcPr>
          <w:p>
            <w:r>
              <w:t>19.40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exaroton - PayGo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99.50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Pine Hosting - Standard</w:t>
            </w:r>
          </w:p>
        </w:tc>
        <w:tc>
          <w:tcPr>
            <w:tcW w:type="dxa" w:w="1080"/>
          </w:tcPr>
          <w:p>
            <w:r>
              <w:t>4.20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99.80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CloudNord - Basic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99.90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</w:tbl>
    <w:p/>
    <w:p>
      <w:pPr>
        <w:pStyle w:val="Heading2"/>
      </w:pPr>
      <w:r>
        <w:t>2. Jenis Kriteria dan Bobot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Kriteria</w:t>
            </w:r>
          </w:p>
        </w:tc>
        <w:tc>
          <w:tcPr>
            <w:tcW w:type="dxa" w:w="1234"/>
          </w:tcPr>
          <w:p>
            <w:r>
              <w:t>Harga (USD/mo)</w:t>
            </w:r>
          </w:p>
        </w:tc>
        <w:tc>
          <w:tcPr>
            <w:tcW w:type="dxa" w:w="1234"/>
          </w:tcPr>
          <w:p>
            <w:r>
              <w:t>RAM (GB)</w:t>
            </w:r>
          </w:p>
        </w:tc>
        <w:tc>
          <w:tcPr>
            <w:tcW w:type="dxa" w:w="1234"/>
          </w:tcPr>
          <w:p>
            <w:r>
              <w:t>Storage (GB)</w:t>
            </w:r>
          </w:p>
        </w:tc>
        <w:tc>
          <w:tcPr>
            <w:tcW w:type="dxa" w:w="1234"/>
          </w:tcPr>
          <w:p>
            <w:r>
              <w:t>Slot Pemain</w:t>
            </w:r>
          </w:p>
        </w:tc>
        <w:tc>
          <w:tcPr>
            <w:tcW w:type="dxa" w:w="1234"/>
          </w:tcPr>
          <w:p>
            <w:r>
              <w:t>Uptime (%)</w:t>
            </w:r>
          </w:p>
        </w:tc>
        <w:tc>
          <w:tcPr>
            <w:tcW w:type="dxa" w:w="1234"/>
          </w:tcPr>
          <w:p>
            <w:r>
              <w:t>vCPU</w:t>
            </w:r>
          </w:p>
        </w:tc>
      </w:tr>
      <w:tr>
        <w:tc>
          <w:tcPr>
            <w:tcW w:type="dxa" w:w="1234"/>
          </w:tcPr>
          <w:p>
            <w:r>
              <w:t>Jenis</w:t>
            </w:r>
          </w:p>
        </w:tc>
        <w:tc>
          <w:tcPr>
            <w:tcW w:type="dxa" w:w="1234"/>
          </w:tcPr>
          <w:p>
            <w:r>
              <w:t>Cost</w:t>
            </w:r>
          </w:p>
        </w:tc>
        <w:tc>
          <w:tcPr>
            <w:tcW w:type="dxa" w:w="1234"/>
          </w:tcPr>
          <w:p>
            <w:r>
              <w:t>Benefit</w:t>
            </w:r>
          </w:p>
        </w:tc>
        <w:tc>
          <w:tcPr>
            <w:tcW w:type="dxa" w:w="1234"/>
          </w:tcPr>
          <w:p>
            <w:r>
              <w:t>Benefit</w:t>
            </w:r>
          </w:p>
        </w:tc>
        <w:tc>
          <w:tcPr>
            <w:tcW w:type="dxa" w:w="1234"/>
          </w:tcPr>
          <w:p>
            <w:r>
              <w:t>Benefit</w:t>
            </w:r>
          </w:p>
        </w:tc>
        <w:tc>
          <w:tcPr>
            <w:tcW w:type="dxa" w:w="1234"/>
          </w:tcPr>
          <w:p>
            <w:r>
              <w:t>Benefit</w:t>
            </w:r>
          </w:p>
        </w:tc>
        <w:tc>
          <w:tcPr>
            <w:tcW w:type="dxa" w:w="1234"/>
          </w:tcPr>
          <w:p>
            <w:r>
              <w:t>Benefit</w:t>
            </w:r>
          </w:p>
        </w:tc>
      </w:tr>
    </w:tbl>
    <w:p/>
    <w:p>
      <w:r>
        <w:t>Bobot yang digunakan:</w:t>
      </w:r>
    </w:p>
    <w:p>
      <w:pPr>
        <w:pStyle w:val="ListBullet"/>
      </w:pPr>
      <w:r>
        <w:t xml:space="preserve">  Bobot_{Harga (USD/mo)} = 0.2</w:t>
      </w:r>
    </w:p>
    <w:p>
      <w:pPr>
        <w:pStyle w:val="ListBullet"/>
      </w:pPr>
      <w:r>
        <w:t xml:space="preserve">  Bobot_{RAM (GB)} = 0.2</w:t>
      </w:r>
    </w:p>
    <w:p>
      <w:pPr>
        <w:pStyle w:val="ListBullet"/>
      </w:pPr>
      <w:r>
        <w:t xml:space="preserve">  Bobot_{Storage (GB)} = 0.1</w:t>
      </w:r>
    </w:p>
    <w:p>
      <w:pPr>
        <w:pStyle w:val="ListBullet"/>
      </w:pPr>
      <w:r>
        <w:t xml:space="preserve">  Bobot_{Slot Pemain} = 0.1</w:t>
      </w:r>
    </w:p>
    <w:p>
      <w:pPr>
        <w:pStyle w:val="ListBullet"/>
      </w:pPr>
      <w:r>
        <w:t xml:space="preserve">  Bobot_{Uptime (%)} = 0.25</w:t>
      </w:r>
    </w:p>
    <w:p>
      <w:pPr>
        <w:pStyle w:val="ListBullet"/>
      </w:pPr>
      <w:r>
        <w:t xml:space="preserve">  Bobot_{vCPU} = 0.15</w:t>
      </w:r>
    </w:p>
    <w:p>
      <w:pPr>
        <w:pStyle w:val="Heading2"/>
      </w:pPr>
      <w:r>
        <w:t>3. Normalisasi Matriks</w:t>
      </w:r>
    </w:p>
    <w:p>
      <w:r>
        <w:t>Rumus normalisasi: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1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1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diterapkan untuk setiap kolom kriteria.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Alternatif</w:t>
            </w:r>
          </w:p>
        </w:tc>
        <w:tc>
          <w:tcPr>
            <w:tcW w:type="dxa" w:w="1080"/>
          </w:tcPr>
          <w:p>
            <w:r>
              <w:t>Harga (USD/mo)</w:t>
            </w:r>
          </w:p>
        </w:tc>
        <w:tc>
          <w:tcPr>
            <w:tcW w:type="dxa" w:w="1080"/>
          </w:tcPr>
          <w:p>
            <w:r>
              <w:t>RAM (GB)</w:t>
            </w:r>
          </w:p>
        </w:tc>
        <w:tc>
          <w:tcPr>
            <w:tcW w:type="dxa" w:w="1080"/>
          </w:tcPr>
          <w:p>
            <w:r>
              <w:t>Storage (GB)</w:t>
            </w:r>
          </w:p>
        </w:tc>
        <w:tc>
          <w:tcPr>
            <w:tcW w:type="dxa" w:w="1080"/>
          </w:tcPr>
          <w:p>
            <w:r>
              <w:t>Slot Pemain</w:t>
            </w:r>
          </w:p>
        </w:tc>
        <w:tc>
          <w:tcPr>
            <w:tcW w:type="dxa" w:w="1080"/>
          </w:tcPr>
          <w:p>
            <w:r>
              <w:t>Uptime (%)</w:t>
            </w:r>
          </w:p>
        </w:tc>
        <w:tc>
          <w:tcPr>
            <w:tcW w:type="dxa" w:w="1080"/>
          </w:tcPr>
          <w:p>
            <w:r>
              <w:t>vCPU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Aternos - Free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0.005866</w:t>
            </w:r>
          </w:p>
        </w:tc>
        <w:tc>
          <w:tcPr>
            <w:tcW w:type="dxa" w:w="1080"/>
          </w:tcPr>
          <w:p>
            <w:r>
              <w:t>0.013216</w:t>
            </w:r>
          </w:p>
        </w:tc>
        <w:tc>
          <w:tcPr>
            <w:tcW w:type="dxa" w:w="1080"/>
          </w:tcPr>
          <w:p>
            <w:r>
              <w:t>0.101844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Minefort - Free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0.005866</w:t>
            </w:r>
          </w:p>
        </w:tc>
        <w:tc>
          <w:tcPr>
            <w:tcW w:type="dxa" w:w="1080"/>
          </w:tcPr>
          <w:p>
            <w:r>
              <w:t>0.013216</w:t>
            </w:r>
          </w:p>
        </w:tc>
        <w:tc>
          <w:tcPr>
            <w:tcW w:type="dxa" w:w="1080"/>
          </w:tcPr>
          <w:p>
            <w:r>
              <w:t>0.098249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Server.pro - Free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0.011733</w:t>
            </w:r>
          </w:p>
        </w:tc>
        <w:tc>
          <w:tcPr>
            <w:tcW w:type="dxa" w:w="1080"/>
          </w:tcPr>
          <w:p>
            <w:r>
              <w:t>0.006608</w:t>
            </w:r>
          </w:p>
        </w:tc>
        <w:tc>
          <w:tcPr>
            <w:tcW w:type="dxa" w:w="1080"/>
          </w:tcPr>
          <w:p>
            <w:r>
              <w:t>0.095853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FalixNodes - Free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0.011904</w:t>
            </w:r>
          </w:p>
        </w:tc>
        <w:tc>
          <w:tcPr>
            <w:tcW w:type="dxa" w:w="1080"/>
          </w:tcPr>
          <w:p>
            <w:r>
              <w:t>0.005866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0.093457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ScalaCube - Free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0.011904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0.006608</w:t>
            </w:r>
          </w:p>
        </w:tc>
        <w:tc>
          <w:tcPr>
            <w:tcW w:type="dxa" w:w="1080"/>
          </w:tcPr>
          <w:p>
            <w:r>
              <w:t>0.095853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Minefort - Paid</w:t>
            </w:r>
          </w:p>
        </w:tc>
        <w:tc>
          <w:tcPr>
            <w:tcW w:type="dxa" w:w="1080"/>
          </w:tcPr>
          <w:p>
            <w:r>
              <w:t>0.024454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0.107835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Server.pro - Premium+</w:t>
            </w:r>
          </w:p>
        </w:tc>
        <w:tc>
          <w:tcPr>
            <w:tcW w:type="dxa" w:w="1080"/>
          </w:tcPr>
          <w:p>
            <w:r>
              <w:t>0.029355</w:t>
            </w:r>
          </w:p>
        </w:tc>
        <w:tc>
          <w:tcPr>
            <w:tcW w:type="dxa" w:w="1080"/>
          </w:tcPr>
          <w:p>
            <w:r>
              <w:t>0.035712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0.013216</w:t>
            </w:r>
          </w:p>
        </w:tc>
        <w:tc>
          <w:tcPr>
            <w:tcW w:type="dxa" w:w="1080"/>
          </w:tcPr>
          <w:p>
            <w:r>
              <w:t>0.110231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Server.pro - Extreme</w:t>
            </w:r>
          </w:p>
        </w:tc>
        <w:tc>
          <w:tcPr>
            <w:tcW w:type="dxa" w:w="1080"/>
          </w:tcPr>
          <w:p>
            <w:r>
              <w:t>0.058759</w:t>
            </w:r>
          </w:p>
        </w:tc>
        <w:tc>
          <w:tcPr>
            <w:tcW w:type="dxa" w:w="1080"/>
          </w:tcPr>
          <w:p>
            <w:r>
              <w:t>0.071424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0.113826</w:t>
            </w:r>
          </w:p>
        </w:tc>
        <w:tc>
          <w:tcPr>
            <w:tcW w:type="dxa" w:w="1080"/>
          </w:tcPr>
          <w:p>
            <w:r>
              <w:t>0.115556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Shockbyte - Dirt</w:t>
            </w:r>
          </w:p>
        </w:tc>
        <w:tc>
          <w:tcPr>
            <w:tcW w:type="dxa" w:w="1080"/>
          </w:tcPr>
          <w:p>
            <w:r>
              <w:t>0.012252</w:t>
            </w:r>
          </w:p>
        </w:tc>
        <w:tc>
          <w:tcPr>
            <w:tcW w:type="dxa" w:w="1080"/>
          </w:tcPr>
          <w:p>
            <w:r>
              <w:t>0.011904</w:t>
            </w:r>
          </w:p>
        </w:tc>
        <w:tc>
          <w:tcPr>
            <w:tcW w:type="dxa" w:w="1080"/>
          </w:tcPr>
          <w:p>
            <w:r>
              <w:t>0.011733</w:t>
            </w:r>
          </w:p>
        </w:tc>
        <w:tc>
          <w:tcPr>
            <w:tcW w:type="dxa" w:w="1080"/>
          </w:tcPr>
          <w:p>
            <w:r>
              <w:t>0.013216</w:t>
            </w:r>
          </w:p>
        </w:tc>
        <w:tc>
          <w:tcPr>
            <w:tcW w:type="dxa" w:w="1080"/>
          </w:tcPr>
          <w:p>
            <w:r>
              <w:t>0.119217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Shockbyte - Stone</w:t>
            </w:r>
          </w:p>
        </w:tc>
        <w:tc>
          <w:tcPr>
            <w:tcW w:type="dxa" w:w="1080"/>
          </w:tcPr>
          <w:p>
            <w:r>
              <w:t>0.024503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0.119217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Shockbyte - Iron</w:t>
            </w:r>
          </w:p>
        </w:tc>
        <w:tc>
          <w:tcPr>
            <w:tcW w:type="dxa" w:w="1080"/>
          </w:tcPr>
          <w:p>
            <w:r>
              <w:t>0.049007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0.119217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Shockbyte - Gold</w:t>
            </w:r>
          </w:p>
        </w:tc>
        <w:tc>
          <w:tcPr>
            <w:tcW w:type="dxa" w:w="1080"/>
          </w:tcPr>
          <w:p>
            <w:r>
              <w:t>0.098014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0.119217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Shockbyte - Titan</w:t>
            </w:r>
          </w:p>
        </w:tc>
        <w:tc>
          <w:tcPr>
            <w:tcW w:type="dxa" w:w="1080"/>
          </w:tcPr>
          <w:p>
            <w:r>
              <w:t>0.196028</w:t>
            </w:r>
          </w:p>
        </w:tc>
        <w:tc>
          <w:tcPr>
            <w:tcW w:type="dxa" w:w="1080"/>
          </w:tcPr>
          <w:p>
            <w:r>
              <w:t>0.190463</w:t>
            </w:r>
          </w:p>
        </w:tc>
        <w:tc>
          <w:tcPr>
            <w:tcW w:type="dxa" w:w="1080"/>
          </w:tcPr>
          <w:p>
            <w:r>
              <w:t>0.187724</w:t>
            </w:r>
          </w:p>
        </w:tc>
        <w:tc>
          <w:tcPr>
            <w:tcW w:type="dxa" w:w="1080"/>
          </w:tcPr>
          <w:p>
            <w:r>
              <w:t>0.211458</w:t>
            </w:r>
          </w:p>
        </w:tc>
        <w:tc>
          <w:tcPr>
            <w:tcW w:type="dxa" w:w="1080"/>
          </w:tcPr>
          <w:p>
            <w:r>
              <w:t>0.119217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BisectHosting - Budget</w:t>
            </w:r>
          </w:p>
        </w:tc>
        <w:tc>
          <w:tcPr>
            <w:tcW w:type="dxa" w:w="1080"/>
          </w:tcPr>
          <w:p>
            <w:r>
              <w:t>0.014653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BisectHosting - Premium4GB</w:t>
            </w:r>
          </w:p>
        </w:tc>
        <w:tc>
          <w:tcPr>
            <w:tcW w:type="dxa" w:w="1080"/>
          </w:tcPr>
          <w:p>
            <w:r>
              <w:t>0.048958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BisectHosting - Premium8GB</w:t>
            </w:r>
          </w:p>
        </w:tc>
        <w:tc>
          <w:tcPr>
            <w:tcW w:type="dxa" w:w="1080"/>
          </w:tcPr>
          <w:p>
            <w:r>
              <w:t>0.093064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BisectHosting - Premium16GB</w:t>
            </w:r>
          </w:p>
        </w:tc>
        <w:tc>
          <w:tcPr>
            <w:tcW w:type="dxa" w:w="1080"/>
          </w:tcPr>
          <w:p>
            <w:r>
              <w:t>0.176376</w:t>
            </w:r>
          </w:p>
        </w:tc>
        <w:tc>
          <w:tcPr>
            <w:tcW w:type="dxa" w:w="1080"/>
          </w:tcPr>
          <w:p>
            <w:r>
              <w:t>0.190463</w:t>
            </w:r>
          </w:p>
        </w:tc>
        <w:tc>
          <w:tcPr>
            <w:tcW w:type="dxa" w:w="1080"/>
          </w:tcPr>
          <w:p>
            <w:r>
              <w:t>0.187724</w:t>
            </w:r>
          </w:p>
        </w:tc>
        <w:tc>
          <w:tcPr>
            <w:tcW w:type="dxa" w:w="1080"/>
          </w:tcPr>
          <w:p>
            <w:r>
              <w:t>0.211458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PebbleHost - Basic</w:t>
            </w:r>
          </w:p>
        </w:tc>
        <w:tc>
          <w:tcPr>
            <w:tcW w:type="dxa" w:w="1080"/>
          </w:tcPr>
          <w:p>
            <w:r>
              <w:t>0.014702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0.119457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PebbleHost - Standard</w:t>
            </w:r>
          </w:p>
        </w:tc>
        <w:tc>
          <w:tcPr>
            <w:tcW w:type="dxa" w:w="1080"/>
          </w:tcPr>
          <w:p>
            <w:r>
              <w:t>0.029404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0.119457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PebbleHost - Pro</w:t>
            </w:r>
          </w:p>
        </w:tc>
        <w:tc>
          <w:tcPr>
            <w:tcW w:type="dxa" w:w="1080"/>
          </w:tcPr>
          <w:p>
            <w:r>
              <w:t>0.058808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0.119457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PebbleHost - Elite</w:t>
            </w:r>
          </w:p>
        </w:tc>
        <w:tc>
          <w:tcPr>
            <w:tcW w:type="dxa" w:w="1080"/>
          </w:tcPr>
          <w:p>
            <w:r>
              <w:t>0.117617</w:t>
            </w:r>
          </w:p>
        </w:tc>
        <w:tc>
          <w:tcPr>
            <w:tcW w:type="dxa" w:w="1080"/>
          </w:tcPr>
          <w:p>
            <w:r>
              <w:t>0.190463</w:t>
            </w:r>
          </w:p>
        </w:tc>
        <w:tc>
          <w:tcPr>
            <w:tcW w:type="dxa" w:w="1080"/>
          </w:tcPr>
          <w:p>
            <w:r>
              <w:t>0.187724</w:t>
            </w:r>
          </w:p>
        </w:tc>
        <w:tc>
          <w:tcPr>
            <w:tcW w:type="dxa" w:w="1080"/>
          </w:tcPr>
          <w:p>
            <w:r>
              <w:t>0.211458</w:t>
            </w:r>
          </w:p>
        </w:tc>
        <w:tc>
          <w:tcPr>
            <w:tcW w:type="dxa" w:w="1080"/>
          </w:tcPr>
          <w:p>
            <w:r>
              <w:t>0.119457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ScalaCube - Entry</w:t>
            </w:r>
          </w:p>
        </w:tc>
        <w:tc>
          <w:tcPr>
            <w:tcW w:type="dxa" w:w="1080"/>
          </w:tcPr>
          <w:p>
            <w:r>
              <w:t>0.012252</w:t>
            </w:r>
          </w:p>
        </w:tc>
        <w:tc>
          <w:tcPr>
            <w:tcW w:type="dxa" w:w="1080"/>
          </w:tcPr>
          <w:p>
            <w:r>
              <w:t>0.011904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0.013216</w:t>
            </w:r>
          </w:p>
        </w:tc>
        <w:tc>
          <w:tcPr>
            <w:tcW w:type="dxa" w:w="1080"/>
          </w:tcPr>
          <w:p>
            <w:r>
              <w:t>0.119804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ScalaCube - Small</w:t>
            </w:r>
          </w:p>
        </w:tc>
        <w:tc>
          <w:tcPr>
            <w:tcW w:type="dxa" w:w="1080"/>
          </w:tcPr>
          <w:p>
            <w:r>
              <w:t>0.024454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0.119804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ScalaCube - Medium</w:t>
            </w:r>
          </w:p>
        </w:tc>
        <w:tc>
          <w:tcPr>
            <w:tcW w:type="dxa" w:w="1080"/>
          </w:tcPr>
          <w:p>
            <w:r>
              <w:t>0.097965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0.119804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ScalaCube - Large</w:t>
            </w:r>
          </w:p>
        </w:tc>
        <w:tc>
          <w:tcPr>
            <w:tcW w:type="dxa" w:w="1080"/>
          </w:tcPr>
          <w:p>
            <w:r>
              <w:t>0.195979</w:t>
            </w:r>
          </w:p>
        </w:tc>
        <w:tc>
          <w:tcPr>
            <w:tcW w:type="dxa" w:w="1080"/>
          </w:tcPr>
          <w:p>
            <w:r>
              <w:t>0.190463</w:t>
            </w:r>
          </w:p>
        </w:tc>
        <w:tc>
          <w:tcPr>
            <w:tcW w:type="dxa" w:w="1080"/>
          </w:tcPr>
          <w:p>
            <w:r>
              <w:t>0.140793</w:t>
            </w:r>
          </w:p>
        </w:tc>
        <w:tc>
          <w:tcPr>
            <w:tcW w:type="dxa" w:w="1080"/>
          </w:tcPr>
          <w:p>
            <w:r>
              <w:t>0.079297</w:t>
            </w:r>
          </w:p>
        </w:tc>
        <w:tc>
          <w:tcPr>
            <w:tcW w:type="dxa" w:w="1080"/>
          </w:tcPr>
          <w:p>
            <w:r>
              <w:t>0.119804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ScalaCube - XL</w:t>
            </w:r>
          </w:p>
        </w:tc>
        <w:tc>
          <w:tcPr>
            <w:tcW w:type="dxa" w:w="1080"/>
          </w:tcPr>
          <w:p>
            <w:r>
              <w:t>0.392007</w:t>
            </w:r>
          </w:p>
        </w:tc>
        <w:tc>
          <w:tcPr>
            <w:tcW w:type="dxa" w:w="1080"/>
          </w:tcPr>
          <w:p>
            <w:r>
              <w:t>0.380925</w:t>
            </w:r>
          </w:p>
        </w:tc>
        <w:tc>
          <w:tcPr>
            <w:tcW w:type="dxa" w:w="1080"/>
          </w:tcPr>
          <w:p>
            <w:r>
              <w:t>0.234655</w:t>
            </w:r>
          </w:p>
        </w:tc>
        <w:tc>
          <w:tcPr>
            <w:tcW w:type="dxa" w:w="1080"/>
          </w:tcPr>
          <w:p>
            <w:r>
              <w:t>0.132161</w:t>
            </w:r>
          </w:p>
        </w:tc>
        <w:tc>
          <w:tcPr>
            <w:tcW w:type="dxa" w:w="1080"/>
          </w:tcPr>
          <w:p>
            <w:r>
              <w:t>0.119804</w:t>
            </w:r>
          </w:p>
        </w:tc>
        <w:tc>
          <w:tcPr>
            <w:tcW w:type="dxa" w:w="1080"/>
          </w:tcPr>
          <w:p>
            <w:r>
              <w:t>0.308148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Apex Hosting - Basic</w:t>
            </w:r>
          </w:p>
        </w:tc>
        <w:tc>
          <w:tcPr>
            <w:tcW w:type="dxa" w:w="1080"/>
          </w:tcPr>
          <w:p>
            <w:r>
              <w:t>0.036706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Apex Hosting - Standard</w:t>
            </w:r>
          </w:p>
        </w:tc>
        <w:tc>
          <w:tcPr>
            <w:tcW w:type="dxa" w:w="1080"/>
          </w:tcPr>
          <w:p>
            <w:r>
              <w:t>0.073461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Apex Hosting - Pro</w:t>
            </w:r>
          </w:p>
        </w:tc>
        <w:tc>
          <w:tcPr>
            <w:tcW w:type="dxa" w:w="1080"/>
          </w:tcPr>
          <w:p>
            <w:r>
              <w:t>0.146972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Apex Hosting - Elite</w:t>
            </w:r>
          </w:p>
        </w:tc>
        <w:tc>
          <w:tcPr>
            <w:tcW w:type="dxa" w:w="1080"/>
          </w:tcPr>
          <w:p>
            <w:r>
              <w:t>0.293993</w:t>
            </w:r>
          </w:p>
        </w:tc>
        <w:tc>
          <w:tcPr>
            <w:tcW w:type="dxa" w:w="1080"/>
          </w:tcPr>
          <w:p>
            <w:r>
              <w:t>0.190463</w:t>
            </w:r>
          </w:p>
        </w:tc>
        <w:tc>
          <w:tcPr>
            <w:tcW w:type="dxa" w:w="1080"/>
          </w:tcPr>
          <w:p>
            <w:r>
              <w:t>0.187724</w:t>
            </w:r>
          </w:p>
        </w:tc>
        <w:tc>
          <w:tcPr>
            <w:tcW w:type="dxa" w:w="1080"/>
          </w:tcPr>
          <w:p>
            <w:r>
              <w:t>0.211458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MCProHosting - Dirt</w:t>
            </w:r>
          </w:p>
        </w:tc>
        <w:tc>
          <w:tcPr>
            <w:tcW w:type="dxa" w:w="1080"/>
          </w:tcPr>
          <w:p>
            <w:r>
              <w:t>0.029355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MCProHosting - Stone</w:t>
            </w:r>
          </w:p>
        </w:tc>
        <w:tc>
          <w:tcPr>
            <w:tcW w:type="dxa" w:w="1080"/>
          </w:tcPr>
          <w:p>
            <w:r>
              <w:t>0.058759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MCProHosting - Iron</w:t>
            </w:r>
          </w:p>
        </w:tc>
        <w:tc>
          <w:tcPr>
            <w:tcW w:type="dxa" w:w="1080"/>
          </w:tcPr>
          <w:p>
            <w:r>
              <w:t>0.117568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MCProHosting - Gold</w:t>
            </w:r>
          </w:p>
        </w:tc>
        <w:tc>
          <w:tcPr>
            <w:tcW w:type="dxa" w:w="1080"/>
          </w:tcPr>
          <w:p>
            <w:r>
              <w:t>0.235184</w:t>
            </w:r>
          </w:p>
        </w:tc>
        <w:tc>
          <w:tcPr>
            <w:tcW w:type="dxa" w:w="1080"/>
          </w:tcPr>
          <w:p>
            <w:r>
              <w:t>0.190463</w:t>
            </w:r>
          </w:p>
        </w:tc>
        <w:tc>
          <w:tcPr>
            <w:tcW w:type="dxa" w:w="1080"/>
          </w:tcPr>
          <w:p>
            <w:r>
              <w:t>0.187724</w:t>
            </w:r>
          </w:p>
        </w:tc>
        <w:tc>
          <w:tcPr>
            <w:tcW w:type="dxa" w:w="1080"/>
          </w:tcPr>
          <w:p>
            <w:r>
              <w:t>0.211458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Sparked Host - Basic</w:t>
            </w:r>
          </w:p>
        </w:tc>
        <w:tc>
          <w:tcPr>
            <w:tcW w:type="dxa" w:w="1080"/>
          </w:tcPr>
          <w:p>
            <w:r>
              <w:t>0.004901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Sparked Host - Standard</w:t>
            </w:r>
          </w:p>
        </w:tc>
        <w:tc>
          <w:tcPr>
            <w:tcW w:type="dxa" w:w="1080"/>
          </w:tcPr>
          <w:p>
            <w:r>
              <w:t>0.029404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Sparked Host - Pro</w:t>
            </w:r>
          </w:p>
        </w:tc>
        <w:tc>
          <w:tcPr>
            <w:tcW w:type="dxa" w:w="1080"/>
          </w:tcPr>
          <w:p>
            <w:r>
              <w:t>0.058808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Sparked Host - Elite</w:t>
            </w:r>
          </w:p>
        </w:tc>
        <w:tc>
          <w:tcPr>
            <w:tcW w:type="dxa" w:w="1080"/>
          </w:tcPr>
          <w:p>
            <w:r>
              <w:t>0.117617</w:t>
            </w:r>
          </w:p>
        </w:tc>
        <w:tc>
          <w:tcPr>
            <w:tcW w:type="dxa" w:w="1080"/>
          </w:tcPr>
          <w:p>
            <w:r>
              <w:t>0.190463</w:t>
            </w:r>
          </w:p>
        </w:tc>
        <w:tc>
          <w:tcPr>
            <w:tcW w:type="dxa" w:w="1080"/>
          </w:tcPr>
          <w:p>
            <w:r>
              <w:t>0.187724</w:t>
            </w:r>
          </w:p>
        </w:tc>
        <w:tc>
          <w:tcPr>
            <w:tcW w:type="dxa" w:w="1080"/>
          </w:tcPr>
          <w:p>
            <w:r>
              <w:t>0.211458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Hostinger - Panel1</w:t>
            </w:r>
          </w:p>
        </w:tc>
        <w:tc>
          <w:tcPr>
            <w:tcW w:type="dxa" w:w="1080"/>
          </w:tcPr>
          <w:p>
            <w:r>
              <w:t>0.034256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0.058664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Hostinger - Panel2</w:t>
            </w:r>
          </w:p>
        </w:tc>
        <w:tc>
          <w:tcPr>
            <w:tcW w:type="dxa" w:w="1080"/>
          </w:tcPr>
          <w:p>
            <w:r>
              <w:t>0.046508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0.117328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Hostinger - Panel4</w:t>
            </w:r>
          </w:p>
        </w:tc>
        <w:tc>
          <w:tcPr>
            <w:tcW w:type="dxa" w:w="1080"/>
          </w:tcPr>
          <w:p>
            <w:r>
              <w:t>0.068561</w:t>
            </w:r>
          </w:p>
        </w:tc>
        <w:tc>
          <w:tcPr>
            <w:tcW w:type="dxa" w:w="1080"/>
          </w:tcPr>
          <w:p>
            <w:r>
              <w:t>0.190463</w:t>
            </w:r>
          </w:p>
        </w:tc>
        <w:tc>
          <w:tcPr>
            <w:tcW w:type="dxa" w:w="1080"/>
          </w:tcPr>
          <w:p>
            <w:r>
              <w:t>0.234655</w:t>
            </w:r>
          </w:p>
        </w:tc>
        <w:tc>
          <w:tcPr>
            <w:tcW w:type="dxa" w:w="1080"/>
          </w:tcPr>
          <w:p>
            <w:r>
              <w:t>0.211458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Hostinger - Panel8</w:t>
            </w:r>
          </w:p>
        </w:tc>
        <w:tc>
          <w:tcPr>
            <w:tcW w:type="dxa" w:w="1080"/>
          </w:tcPr>
          <w:p>
            <w:r>
              <w:t>0.137170</w:t>
            </w:r>
          </w:p>
        </w:tc>
        <w:tc>
          <w:tcPr>
            <w:tcW w:type="dxa" w:w="1080"/>
          </w:tcPr>
          <w:p>
            <w:r>
              <w:t>0.380925</w:t>
            </w:r>
          </w:p>
        </w:tc>
        <w:tc>
          <w:tcPr>
            <w:tcW w:type="dxa" w:w="1080"/>
          </w:tcPr>
          <w:p>
            <w:r>
              <w:t>0.469311</w:t>
            </w:r>
          </w:p>
        </w:tc>
        <w:tc>
          <w:tcPr>
            <w:tcW w:type="dxa" w:w="1080"/>
          </w:tcPr>
          <w:p>
            <w:r>
              <w:t>0.422916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0.308148</w:t>
            </w:r>
          </w:p>
        </w:tc>
      </w:tr>
      <w:tr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Nodecraft - Lite2GB</w:t>
            </w:r>
          </w:p>
        </w:tc>
        <w:tc>
          <w:tcPr>
            <w:tcW w:type="dxa" w:w="1080"/>
          </w:tcPr>
          <w:p>
            <w:r>
              <w:t>0.029208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Nodecraft - Lite4GB</w:t>
            </w:r>
          </w:p>
        </w:tc>
        <w:tc>
          <w:tcPr>
            <w:tcW w:type="dxa" w:w="1080"/>
          </w:tcPr>
          <w:p>
            <w:r>
              <w:t>0.058416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Nodecraft - Lite8GB</w:t>
            </w:r>
          </w:p>
        </w:tc>
        <w:tc>
          <w:tcPr>
            <w:tcW w:type="dxa" w:w="1080"/>
          </w:tcPr>
          <w:p>
            <w:r>
              <w:t>0.116833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Nodecraft - Lite16GB</w:t>
            </w:r>
          </w:p>
        </w:tc>
        <w:tc>
          <w:tcPr>
            <w:tcW w:type="dxa" w:w="1080"/>
          </w:tcPr>
          <w:p>
            <w:r>
              <w:t>0.233665</w:t>
            </w:r>
          </w:p>
        </w:tc>
        <w:tc>
          <w:tcPr>
            <w:tcW w:type="dxa" w:w="1080"/>
          </w:tcPr>
          <w:p>
            <w:r>
              <w:t>0.190463</w:t>
            </w:r>
          </w:p>
        </w:tc>
        <w:tc>
          <w:tcPr>
            <w:tcW w:type="dxa" w:w="1080"/>
          </w:tcPr>
          <w:p>
            <w:r>
              <w:t>0.187724</w:t>
            </w:r>
          </w:p>
        </w:tc>
        <w:tc>
          <w:tcPr>
            <w:tcW w:type="dxa" w:w="1080"/>
          </w:tcPr>
          <w:p>
            <w:r>
              <w:t>0.211458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Nodecraft - Prem2GB</w:t>
            </w:r>
          </w:p>
        </w:tc>
        <w:tc>
          <w:tcPr>
            <w:tcW w:type="dxa" w:w="1080"/>
          </w:tcPr>
          <w:p>
            <w:r>
              <w:t>0.048909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Nodecraft - Prem4GB</w:t>
            </w:r>
          </w:p>
        </w:tc>
        <w:tc>
          <w:tcPr>
            <w:tcW w:type="dxa" w:w="1080"/>
          </w:tcPr>
          <w:p>
            <w:r>
              <w:t>0.097916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Nodecraft - Prem8GB</w:t>
            </w:r>
          </w:p>
        </w:tc>
        <w:tc>
          <w:tcPr>
            <w:tcW w:type="dxa" w:w="1080"/>
          </w:tcPr>
          <w:p>
            <w:r>
              <w:t>0.195930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Nodecraft - Prem16GB</w:t>
            </w:r>
          </w:p>
        </w:tc>
        <w:tc>
          <w:tcPr>
            <w:tcW w:type="dxa" w:w="1080"/>
          </w:tcPr>
          <w:p>
            <w:r>
              <w:t>0.391958</w:t>
            </w:r>
          </w:p>
        </w:tc>
        <w:tc>
          <w:tcPr>
            <w:tcW w:type="dxa" w:w="1080"/>
          </w:tcPr>
          <w:p>
            <w:r>
              <w:t>0.190463</w:t>
            </w:r>
          </w:p>
        </w:tc>
        <w:tc>
          <w:tcPr>
            <w:tcW w:type="dxa" w:w="1080"/>
          </w:tcPr>
          <w:p>
            <w:r>
              <w:t>0.187724</w:t>
            </w:r>
          </w:p>
        </w:tc>
        <w:tc>
          <w:tcPr>
            <w:tcW w:type="dxa" w:w="1080"/>
          </w:tcPr>
          <w:p>
            <w:r>
              <w:t>0.211458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GGServers - Basic</w:t>
            </w:r>
          </w:p>
        </w:tc>
        <w:tc>
          <w:tcPr>
            <w:tcW w:type="dxa" w:w="1080"/>
          </w:tcPr>
          <w:p>
            <w:r>
              <w:t>0.014702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0.007930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GGServers - Standard</w:t>
            </w:r>
          </w:p>
        </w:tc>
        <w:tc>
          <w:tcPr>
            <w:tcW w:type="dxa" w:w="1080"/>
          </w:tcPr>
          <w:p>
            <w:r>
              <w:t>0.029404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0.015859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GGServers - Premium</w:t>
            </w:r>
          </w:p>
        </w:tc>
        <w:tc>
          <w:tcPr>
            <w:tcW w:type="dxa" w:w="1080"/>
          </w:tcPr>
          <w:p>
            <w:r>
              <w:t>0.058808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0.031719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Akliz - Standard</w:t>
            </w:r>
          </w:p>
        </w:tc>
        <w:tc>
          <w:tcPr>
            <w:tcW w:type="dxa" w:w="1080"/>
          </w:tcPr>
          <w:p>
            <w:r>
              <w:t>0.022053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0.035198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Akliz - Advanced</w:t>
            </w:r>
          </w:p>
        </w:tc>
        <w:tc>
          <w:tcPr>
            <w:tcW w:type="dxa" w:w="1080"/>
          </w:tcPr>
          <w:p>
            <w:r>
              <w:t>0.041656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0.070397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Akliz - Premium</w:t>
            </w:r>
          </w:p>
        </w:tc>
        <w:tc>
          <w:tcPr>
            <w:tcW w:type="dxa" w:w="1080"/>
          </w:tcPr>
          <w:p>
            <w:r>
              <w:t>0.078411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0.140793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Godlike.host - Basic</w:t>
            </w:r>
          </w:p>
        </w:tc>
        <w:tc>
          <w:tcPr>
            <w:tcW w:type="dxa" w:w="1080"/>
          </w:tcPr>
          <w:p>
            <w:r>
              <w:t>0.031315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Godlike.host - Standard</w:t>
            </w:r>
          </w:p>
        </w:tc>
        <w:tc>
          <w:tcPr>
            <w:tcW w:type="dxa" w:w="1080"/>
          </w:tcPr>
          <w:p>
            <w:r>
              <w:t>0.062680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Godlike.host - Pro</w:t>
            </w:r>
          </w:p>
        </w:tc>
        <w:tc>
          <w:tcPr>
            <w:tcW w:type="dxa" w:w="1080"/>
          </w:tcPr>
          <w:p>
            <w:r>
              <w:t>0.125409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Godlike.host - Elite</w:t>
            </w:r>
          </w:p>
        </w:tc>
        <w:tc>
          <w:tcPr>
            <w:tcW w:type="dxa" w:w="1080"/>
          </w:tcPr>
          <w:p>
            <w:r>
              <w:t>0.318496</w:t>
            </w:r>
          </w:p>
        </w:tc>
        <w:tc>
          <w:tcPr>
            <w:tcW w:type="dxa" w:w="1080"/>
          </w:tcPr>
          <w:p>
            <w:r>
              <w:t>0.380925</w:t>
            </w:r>
          </w:p>
        </w:tc>
        <w:tc>
          <w:tcPr>
            <w:tcW w:type="dxa" w:w="1080"/>
          </w:tcPr>
          <w:p>
            <w:r>
              <w:t>0.375449</w:t>
            </w:r>
          </w:p>
        </w:tc>
        <w:tc>
          <w:tcPr>
            <w:tcW w:type="dxa" w:w="1080"/>
          </w:tcPr>
          <w:p>
            <w:r>
              <w:t>0.422916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0.308148</w:t>
            </w:r>
          </w:p>
        </w:tc>
      </w:tr>
      <w:tr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Host Havoc - Basic</w:t>
            </w:r>
          </w:p>
        </w:tc>
        <w:tc>
          <w:tcPr>
            <w:tcW w:type="dxa" w:w="1080"/>
          </w:tcPr>
          <w:p>
            <w:r>
              <w:t>0.019603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Host Havoc - Standard</w:t>
            </w:r>
          </w:p>
        </w:tc>
        <w:tc>
          <w:tcPr>
            <w:tcW w:type="dxa" w:w="1080"/>
          </w:tcPr>
          <w:p>
            <w:r>
              <w:t>0.039206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Host Havoc - Advanced</w:t>
            </w:r>
          </w:p>
        </w:tc>
        <w:tc>
          <w:tcPr>
            <w:tcW w:type="dxa" w:w="1080"/>
          </w:tcPr>
          <w:p>
            <w:r>
              <w:t>0.078411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ServerMiner - Basic</w:t>
            </w:r>
          </w:p>
        </w:tc>
        <w:tc>
          <w:tcPr>
            <w:tcW w:type="dxa" w:w="1080"/>
          </w:tcPr>
          <w:p>
            <w:r>
              <w:t>0.024503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ServerMiner - Standard</w:t>
            </w:r>
          </w:p>
        </w:tc>
        <w:tc>
          <w:tcPr>
            <w:tcW w:type="dxa" w:w="1080"/>
          </w:tcPr>
          <w:p>
            <w:r>
              <w:t>0.049007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ServerMiner - Premium</w:t>
            </w:r>
          </w:p>
        </w:tc>
        <w:tc>
          <w:tcPr>
            <w:tcW w:type="dxa" w:w="1080"/>
          </w:tcPr>
          <w:p>
            <w:r>
              <w:t>0.098014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0.093862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G-Portal - Basic</w:t>
            </w:r>
          </w:p>
        </w:tc>
        <w:tc>
          <w:tcPr>
            <w:tcW w:type="dxa" w:w="1080"/>
          </w:tcPr>
          <w:p>
            <w:r>
              <w:t>0.023768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0.035198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G-Portal - Standard</w:t>
            </w:r>
          </w:p>
        </w:tc>
        <w:tc>
          <w:tcPr>
            <w:tcW w:type="dxa" w:w="1080"/>
          </w:tcPr>
          <w:p>
            <w:r>
              <w:t>0.047537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0.070397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G-Portal - Premium</w:t>
            </w:r>
          </w:p>
        </w:tc>
        <w:tc>
          <w:tcPr>
            <w:tcW w:type="dxa" w:w="1080"/>
          </w:tcPr>
          <w:p>
            <w:r>
              <w:t>0.095074</w:t>
            </w:r>
          </w:p>
        </w:tc>
        <w:tc>
          <w:tcPr>
            <w:tcW w:type="dxa" w:w="1080"/>
          </w:tcPr>
          <w:p>
            <w:r>
              <w:t>0.095231</w:t>
            </w:r>
          </w:p>
        </w:tc>
        <w:tc>
          <w:tcPr>
            <w:tcW w:type="dxa" w:w="1080"/>
          </w:tcPr>
          <w:p>
            <w:r>
              <w:t>0.140793</w:t>
            </w:r>
          </w:p>
        </w:tc>
        <w:tc>
          <w:tcPr>
            <w:tcW w:type="dxa" w:w="1080"/>
          </w:tcPr>
          <w:p>
            <w:r>
              <w:t>0.105729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0.154074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exaroton - PayGo</w:t>
            </w:r>
          </w:p>
        </w:tc>
        <w:tc>
          <w:tcPr>
            <w:tcW w:type="dxa" w:w="1080"/>
          </w:tcPr>
          <w:p>
            <w:r>
              <w:t>0.049007</w:t>
            </w:r>
          </w:p>
        </w:tc>
        <w:tc>
          <w:tcPr>
            <w:tcW w:type="dxa" w:w="1080"/>
          </w:tcPr>
          <w:p>
            <w:r>
              <w:t>0.047616</w:t>
            </w:r>
          </w:p>
        </w:tc>
        <w:tc>
          <w:tcPr>
            <w:tcW w:type="dxa" w:w="1080"/>
          </w:tcPr>
          <w:p>
            <w:r>
              <w:t>0.011733</w:t>
            </w:r>
          </w:p>
        </w:tc>
        <w:tc>
          <w:tcPr>
            <w:tcW w:type="dxa" w:w="1080"/>
          </w:tcPr>
          <w:p>
            <w:r>
              <w:t>0.052864</w:t>
            </w:r>
          </w:p>
        </w:tc>
        <w:tc>
          <w:tcPr>
            <w:tcW w:type="dxa" w:w="1080"/>
          </w:tcPr>
          <w:p>
            <w:r>
              <w:t>0.119217</w:t>
            </w:r>
          </w:p>
        </w:tc>
        <w:tc>
          <w:tcPr>
            <w:tcW w:type="dxa" w:w="1080"/>
          </w:tcPr>
          <w:p>
            <w:r>
              <w:t>0.077037</w:t>
            </w:r>
          </w:p>
        </w:tc>
      </w:tr>
      <w:tr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Pine Hosting - Standard</w:t>
            </w:r>
          </w:p>
        </w:tc>
        <w:tc>
          <w:tcPr>
            <w:tcW w:type="dxa" w:w="1080"/>
          </w:tcPr>
          <w:p>
            <w:r>
              <w:t>0.020583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0.035198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0.119577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  <w:tr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CloudNord - Basic</w:t>
            </w:r>
          </w:p>
        </w:tc>
        <w:tc>
          <w:tcPr>
            <w:tcW w:type="dxa" w:w="1080"/>
          </w:tcPr>
          <w:p>
            <w:r>
              <w:t>0.024503</w:t>
            </w:r>
          </w:p>
        </w:tc>
        <w:tc>
          <w:tcPr>
            <w:tcW w:type="dxa" w:w="1080"/>
          </w:tcPr>
          <w:p>
            <w:r>
              <w:t>0.023808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0.026432</w:t>
            </w:r>
          </w:p>
        </w:tc>
        <w:tc>
          <w:tcPr>
            <w:tcW w:type="dxa" w:w="1080"/>
          </w:tcPr>
          <w:p>
            <w:r>
              <w:t>0.119697</w:t>
            </w:r>
          </w:p>
        </w:tc>
        <w:tc>
          <w:tcPr>
            <w:tcW w:type="dxa" w:w="1080"/>
          </w:tcPr>
          <w:p>
            <w:r>
              <w:t>0.038519</w:t>
            </w:r>
          </w:p>
        </w:tc>
      </w:tr>
    </w:tbl>
    <w:p/>
    <w:p>
      <w:pPr>
        <w:pStyle w:val="Heading2"/>
      </w:pPr>
      <w:r>
        <w:t>4. Normalisasi Terbobot</w:t>
      </w:r>
    </w:p>
    <w:p>
      <w:r>
        <w:t>Rumus: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60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03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Alternatif</w:t>
            </w:r>
          </w:p>
        </w:tc>
        <w:tc>
          <w:tcPr>
            <w:tcW w:type="dxa" w:w="1080"/>
          </w:tcPr>
          <w:p>
            <w:r>
              <w:t>Harga (USD/mo)</w:t>
            </w:r>
          </w:p>
        </w:tc>
        <w:tc>
          <w:tcPr>
            <w:tcW w:type="dxa" w:w="1080"/>
          </w:tcPr>
          <w:p>
            <w:r>
              <w:t>RAM (GB)</w:t>
            </w:r>
          </w:p>
        </w:tc>
        <w:tc>
          <w:tcPr>
            <w:tcW w:type="dxa" w:w="1080"/>
          </w:tcPr>
          <w:p>
            <w:r>
              <w:t>Storage (GB)</w:t>
            </w:r>
          </w:p>
        </w:tc>
        <w:tc>
          <w:tcPr>
            <w:tcW w:type="dxa" w:w="1080"/>
          </w:tcPr>
          <w:p>
            <w:r>
              <w:t>Slot Pemain</w:t>
            </w:r>
          </w:p>
        </w:tc>
        <w:tc>
          <w:tcPr>
            <w:tcW w:type="dxa" w:w="1080"/>
          </w:tcPr>
          <w:p>
            <w:r>
              <w:t>Uptime (%)</w:t>
            </w:r>
          </w:p>
        </w:tc>
        <w:tc>
          <w:tcPr>
            <w:tcW w:type="dxa" w:w="1080"/>
          </w:tcPr>
          <w:p>
            <w:r>
              <w:t>vCPU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Aternos - Free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0.000587</w:t>
            </w:r>
          </w:p>
        </w:tc>
        <w:tc>
          <w:tcPr>
            <w:tcW w:type="dxa" w:w="1080"/>
          </w:tcPr>
          <w:p>
            <w:r>
              <w:t>0.001322</w:t>
            </w:r>
          </w:p>
        </w:tc>
        <w:tc>
          <w:tcPr>
            <w:tcW w:type="dxa" w:w="1080"/>
          </w:tcPr>
          <w:p>
            <w:r>
              <w:t>0.025461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Minefort - Free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0.000587</w:t>
            </w:r>
          </w:p>
        </w:tc>
        <w:tc>
          <w:tcPr>
            <w:tcW w:type="dxa" w:w="1080"/>
          </w:tcPr>
          <w:p>
            <w:r>
              <w:t>0.001322</w:t>
            </w:r>
          </w:p>
        </w:tc>
        <w:tc>
          <w:tcPr>
            <w:tcW w:type="dxa" w:w="1080"/>
          </w:tcPr>
          <w:p>
            <w:r>
              <w:t>0.024562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Server.pro - Free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0.001173</w:t>
            </w:r>
          </w:p>
        </w:tc>
        <w:tc>
          <w:tcPr>
            <w:tcW w:type="dxa" w:w="1080"/>
          </w:tcPr>
          <w:p>
            <w:r>
              <w:t>0.000661</w:t>
            </w:r>
          </w:p>
        </w:tc>
        <w:tc>
          <w:tcPr>
            <w:tcW w:type="dxa" w:w="1080"/>
          </w:tcPr>
          <w:p>
            <w:r>
              <w:t>0.023963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FalixNodes - Free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0.002381</w:t>
            </w:r>
          </w:p>
        </w:tc>
        <w:tc>
          <w:tcPr>
            <w:tcW w:type="dxa" w:w="1080"/>
          </w:tcPr>
          <w:p>
            <w:r>
              <w:t>0.000587</w:t>
            </w:r>
          </w:p>
        </w:tc>
        <w:tc>
          <w:tcPr>
            <w:tcW w:type="dxa" w:w="1080"/>
          </w:tcPr>
          <w:p>
            <w:r>
              <w:t>0.000529</w:t>
            </w:r>
          </w:p>
        </w:tc>
        <w:tc>
          <w:tcPr>
            <w:tcW w:type="dxa" w:w="1080"/>
          </w:tcPr>
          <w:p>
            <w:r>
              <w:t>0.023364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ScalaCube - Free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0.002381</w:t>
            </w:r>
          </w:p>
        </w:tc>
        <w:tc>
          <w:tcPr>
            <w:tcW w:type="dxa" w:w="1080"/>
          </w:tcPr>
          <w:p>
            <w:r>
              <w:t>0.000939</w:t>
            </w:r>
          </w:p>
        </w:tc>
        <w:tc>
          <w:tcPr>
            <w:tcW w:type="dxa" w:w="1080"/>
          </w:tcPr>
          <w:p>
            <w:r>
              <w:t>0.000661</w:t>
            </w:r>
          </w:p>
        </w:tc>
        <w:tc>
          <w:tcPr>
            <w:tcW w:type="dxa" w:w="1080"/>
          </w:tcPr>
          <w:p>
            <w:r>
              <w:t>0.023963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Minefort - Paid</w:t>
            </w:r>
          </w:p>
        </w:tc>
        <w:tc>
          <w:tcPr>
            <w:tcW w:type="dxa" w:w="1080"/>
          </w:tcPr>
          <w:p>
            <w:r>
              <w:t>0.004891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0.026959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Server.pro - Premium+</w:t>
            </w:r>
          </w:p>
        </w:tc>
        <w:tc>
          <w:tcPr>
            <w:tcW w:type="dxa" w:w="1080"/>
          </w:tcPr>
          <w:p>
            <w:r>
              <w:t>0.005871</w:t>
            </w:r>
          </w:p>
        </w:tc>
        <w:tc>
          <w:tcPr>
            <w:tcW w:type="dxa" w:w="1080"/>
          </w:tcPr>
          <w:p>
            <w:r>
              <w:t>0.007142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0.001322</w:t>
            </w:r>
          </w:p>
        </w:tc>
        <w:tc>
          <w:tcPr>
            <w:tcW w:type="dxa" w:w="1080"/>
          </w:tcPr>
          <w:p>
            <w:r>
              <w:t>0.027558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Server.pro - Extreme</w:t>
            </w:r>
          </w:p>
        </w:tc>
        <w:tc>
          <w:tcPr>
            <w:tcW w:type="dxa" w:w="1080"/>
          </w:tcPr>
          <w:p>
            <w:r>
              <w:t>0.011752</w:t>
            </w:r>
          </w:p>
        </w:tc>
        <w:tc>
          <w:tcPr>
            <w:tcW w:type="dxa" w:w="1080"/>
          </w:tcPr>
          <w:p>
            <w:r>
              <w:t>0.014285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0.028456</w:t>
            </w:r>
          </w:p>
        </w:tc>
        <w:tc>
          <w:tcPr>
            <w:tcW w:type="dxa" w:w="1080"/>
          </w:tcPr>
          <w:p>
            <w:r>
              <w:t>0.017333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Shockbyte - Dirt</w:t>
            </w:r>
          </w:p>
        </w:tc>
        <w:tc>
          <w:tcPr>
            <w:tcW w:type="dxa" w:w="1080"/>
          </w:tcPr>
          <w:p>
            <w:r>
              <w:t>0.002450</w:t>
            </w:r>
          </w:p>
        </w:tc>
        <w:tc>
          <w:tcPr>
            <w:tcW w:type="dxa" w:w="1080"/>
          </w:tcPr>
          <w:p>
            <w:r>
              <w:t>0.002381</w:t>
            </w:r>
          </w:p>
        </w:tc>
        <w:tc>
          <w:tcPr>
            <w:tcW w:type="dxa" w:w="1080"/>
          </w:tcPr>
          <w:p>
            <w:r>
              <w:t>0.001173</w:t>
            </w:r>
          </w:p>
        </w:tc>
        <w:tc>
          <w:tcPr>
            <w:tcW w:type="dxa" w:w="1080"/>
          </w:tcPr>
          <w:p>
            <w:r>
              <w:t>0.001322</w:t>
            </w:r>
          </w:p>
        </w:tc>
        <w:tc>
          <w:tcPr>
            <w:tcW w:type="dxa" w:w="1080"/>
          </w:tcPr>
          <w:p>
            <w:r>
              <w:t>0.029804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Shockbyte - Stone</w:t>
            </w:r>
          </w:p>
        </w:tc>
        <w:tc>
          <w:tcPr>
            <w:tcW w:type="dxa" w:w="1080"/>
          </w:tcPr>
          <w:p>
            <w:r>
              <w:t>0.004901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0.029804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Shockbyte - Iron</w:t>
            </w:r>
          </w:p>
        </w:tc>
        <w:tc>
          <w:tcPr>
            <w:tcW w:type="dxa" w:w="1080"/>
          </w:tcPr>
          <w:p>
            <w:r>
              <w:t>0.009801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0.029804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Shockbyte - Gold</w:t>
            </w:r>
          </w:p>
        </w:tc>
        <w:tc>
          <w:tcPr>
            <w:tcW w:type="dxa" w:w="1080"/>
          </w:tcPr>
          <w:p>
            <w:r>
              <w:t>0.019603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0.029804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Shockbyte - Titan</w:t>
            </w:r>
          </w:p>
        </w:tc>
        <w:tc>
          <w:tcPr>
            <w:tcW w:type="dxa" w:w="1080"/>
          </w:tcPr>
          <w:p>
            <w:r>
              <w:t>0.039206</w:t>
            </w:r>
          </w:p>
        </w:tc>
        <w:tc>
          <w:tcPr>
            <w:tcW w:type="dxa" w:w="1080"/>
          </w:tcPr>
          <w:p>
            <w:r>
              <w:t>0.038093</w:t>
            </w:r>
          </w:p>
        </w:tc>
        <w:tc>
          <w:tcPr>
            <w:tcW w:type="dxa" w:w="1080"/>
          </w:tcPr>
          <w:p>
            <w:r>
              <w:t>0.018772</w:t>
            </w:r>
          </w:p>
        </w:tc>
        <w:tc>
          <w:tcPr>
            <w:tcW w:type="dxa" w:w="1080"/>
          </w:tcPr>
          <w:p>
            <w:r>
              <w:t>0.021146</w:t>
            </w:r>
          </w:p>
        </w:tc>
        <w:tc>
          <w:tcPr>
            <w:tcW w:type="dxa" w:w="1080"/>
          </w:tcPr>
          <w:p>
            <w:r>
              <w:t>0.029804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BisectHosting - Budget</w:t>
            </w:r>
          </w:p>
        </w:tc>
        <w:tc>
          <w:tcPr>
            <w:tcW w:type="dxa" w:w="1080"/>
          </w:tcPr>
          <w:p>
            <w:r>
              <w:t>0.002931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BisectHosting - Premium4GB</w:t>
            </w:r>
          </w:p>
        </w:tc>
        <w:tc>
          <w:tcPr>
            <w:tcW w:type="dxa" w:w="1080"/>
          </w:tcPr>
          <w:p>
            <w:r>
              <w:t>0.009792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BisectHosting - Premium8GB</w:t>
            </w:r>
          </w:p>
        </w:tc>
        <w:tc>
          <w:tcPr>
            <w:tcW w:type="dxa" w:w="1080"/>
          </w:tcPr>
          <w:p>
            <w:r>
              <w:t>0.018613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BisectHosting - Premium16GB</w:t>
            </w:r>
          </w:p>
        </w:tc>
        <w:tc>
          <w:tcPr>
            <w:tcW w:type="dxa" w:w="1080"/>
          </w:tcPr>
          <w:p>
            <w:r>
              <w:t>0.035275</w:t>
            </w:r>
          </w:p>
        </w:tc>
        <w:tc>
          <w:tcPr>
            <w:tcW w:type="dxa" w:w="1080"/>
          </w:tcPr>
          <w:p>
            <w:r>
              <w:t>0.038093</w:t>
            </w:r>
          </w:p>
        </w:tc>
        <w:tc>
          <w:tcPr>
            <w:tcW w:type="dxa" w:w="1080"/>
          </w:tcPr>
          <w:p>
            <w:r>
              <w:t>0.018772</w:t>
            </w:r>
          </w:p>
        </w:tc>
        <w:tc>
          <w:tcPr>
            <w:tcW w:type="dxa" w:w="1080"/>
          </w:tcPr>
          <w:p>
            <w:r>
              <w:t>0.021146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PebbleHost - Basic</w:t>
            </w:r>
          </w:p>
        </w:tc>
        <w:tc>
          <w:tcPr>
            <w:tcW w:type="dxa" w:w="1080"/>
          </w:tcPr>
          <w:p>
            <w:r>
              <w:t>0.002940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0.029864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PebbleHost - Standard</w:t>
            </w:r>
          </w:p>
        </w:tc>
        <w:tc>
          <w:tcPr>
            <w:tcW w:type="dxa" w:w="1080"/>
          </w:tcPr>
          <w:p>
            <w:r>
              <w:t>0.005881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0.029864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PebbleHost - Pro</w:t>
            </w:r>
          </w:p>
        </w:tc>
        <w:tc>
          <w:tcPr>
            <w:tcW w:type="dxa" w:w="1080"/>
          </w:tcPr>
          <w:p>
            <w:r>
              <w:t>0.011762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0.029864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PebbleHost - Elite</w:t>
            </w:r>
          </w:p>
        </w:tc>
        <w:tc>
          <w:tcPr>
            <w:tcW w:type="dxa" w:w="1080"/>
          </w:tcPr>
          <w:p>
            <w:r>
              <w:t>0.023523</w:t>
            </w:r>
          </w:p>
        </w:tc>
        <w:tc>
          <w:tcPr>
            <w:tcW w:type="dxa" w:w="1080"/>
          </w:tcPr>
          <w:p>
            <w:r>
              <w:t>0.038093</w:t>
            </w:r>
          </w:p>
        </w:tc>
        <w:tc>
          <w:tcPr>
            <w:tcW w:type="dxa" w:w="1080"/>
          </w:tcPr>
          <w:p>
            <w:r>
              <w:t>0.018772</w:t>
            </w:r>
          </w:p>
        </w:tc>
        <w:tc>
          <w:tcPr>
            <w:tcW w:type="dxa" w:w="1080"/>
          </w:tcPr>
          <w:p>
            <w:r>
              <w:t>0.021146</w:t>
            </w:r>
          </w:p>
        </w:tc>
        <w:tc>
          <w:tcPr>
            <w:tcW w:type="dxa" w:w="1080"/>
          </w:tcPr>
          <w:p>
            <w:r>
              <w:t>0.029864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ScalaCube - Entry</w:t>
            </w:r>
          </w:p>
        </w:tc>
        <w:tc>
          <w:tcPr>
            <w:tcW w:type="dxa" w:w="1080"/>
          </w:tcPr>
          <w:p>
            <w:r>
              <w:t>0.002450</w:t>
            </w:r>
          </w:p>
        </w:tc>
        <w:tc>
          <w:tcPr>
            <w:tcW w:type="dxa" w:w="1080"/>
          </w:tcPr>
          <w:p>
            <w:r>
              <w:t>0.002381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0.001322</w:t>
            </w:r>
          </w:p>
        </w:tc>
        <w:tc>
          <w:tcPr>
            <w:tcW w:type="dxa" w:w="1080"/>
          </w:tcPr>
          <w:p>
            <w:r>
              <w:t>0.029951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ScalaCube - Small</w:t>
            </w:r>
          </w:p>
        </w:tc>
        <w:tc>
          <w:tcPr>
            <w:tcW w:type="dxa" w:w="1080"/>
          </w:tcPr>
          <w:p>
            <w:r>
              <w:t>0.004891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0.029951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ScalaCube - Medium</w:t>
            </w:r>
          </w:p>
        </w:tc>
        <w:tc>
          <w:tcPr>
            <w:tcW w:type="dxa" w:w="1080"/>
          </w:tcPr>
          <w:p>
            <w:r>
              <w:t>0.019593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0.029951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ScalaCube - Large</w:t>
            </w:r>
          </w:p>
        </w:tc>
        <w:tc>
          <w:tcPr>
            <w:tcW w:type="dxa" w:w="1080"/>
          </w:tcPr>
          <w:p>
            <w:r>
              <w:t>0.039196</w:t>
            </w:r>
          </w:p>
        </w:tc>
        <w:tc>
          <w:tcPr>
            <w:tcW w:type="dxa" w:w="1080"/>
          </w:tcPr>
          <w:p>
            <w:r>
              <w:t>0.038093</w:t>
            </w:r>
          </w:p>
        </w:tc>
        <w:tc>
          <w:tcPr>
            <w:tcW w:type="dxa" w:w="1080"/>
          </w:tcPr>
          <w:p>
            <w:r>
              <w:t>0.014079</w:t>
            </w:r>
          </w:p>
        </w:tc>
        <w:tc>
          <w:tcPr>
            <w:tcW w:type="dxa" w:w="1080"/>
          </w:tcPr>
          <w:p>
            <w:r>
              <w:t>0.007930</w:t>
            </w:r>
          </w:p>
        </w:tc>
        <w:tc>
          <w:tcPr>
            <w:tcW w:type="dxa" w:w="1080"/>
          </w:tcPr>
          <w:p>
            <w:r>
              <w:t>0.029951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ScalaCube - XL</w:t>
            </w:r>
          </w:p>
        </w:tc>
        <w:tc>
          <w:tcPr>
            <w:tcW w:type="dxa" w:w="1080"/>
          </w:tcPr>
          <w:p>
            <w:r>
              <w:t>0.078401</w:t>
            </w:r>
          </w:p>
        </w:tc>
        <w:tc>
          <w:tcPr>
            <w:tcW w:type="dxa" w:w="1080"/>
          </w:tcPr>
          <w:p>
            <w:r>
              <w:t>0.076185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0.013216</w:t>
            </w:r>
          </w:p>
        </w:tc>
        <w:tc>
          <w:tcPr>
            <w:tcW w:type="dxa" w:w="1080"/>
          </w:tcPr>
          <w:p>
            <w:r>
              <w:t>0.029951</w:t>
            </w:r>
          </w:p>
        </w:tc>
        <w:tc>
          <w:tcPr>
            <w:tcW w:type="dxa" w:w="1080"/>
          </w:tcPr>
          <w:p>
            <w:r>
              <w:t>0.046222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Apex Hosting - Basic</w:t>
            </w:r>
          </w:p>
        </w:tc>
        <w:tc>
          <w:tcPr>
            <w:tcW w:type="dxa" w:w="1080"/>
          </w:tcPr>
          <w:p>
            <w:r>
              <w:t>0.007341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Apex Hosting - Standard</w:t>
            </w:r>
          </w:p>
        </w:tc>
        <w:tc>
          <w:tcPr>
            <w:tcW w:type="dxa" w:w="1080"/>
          </w:tcPr>
          <w:p>
            <w:r>
              <w:t>0.014692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Apex Hosting - Pro</w:t>
            </w:r>
          </w:p>
        </w:tc>
        <w:tc>
          <w:tcPr>
            <w:tcW w:type="dxa" w:w="1080"/>
          </w:tcPr>
          <w:p>
            <w:r>
              <w:t>0.029394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Apex Hosting - Elite</w:t>
            </w:r>
          </w:p>
        </w:tc>
        <w:tc>
          <w:tcPr>
            <w:tcW w:type="dxa" w:w="1080"/>
          </w:tcPr>
          <w:p>
            <w:r>
              <w:t>0.058799</w:t>
            </w:r>
          </w:p>
        </w:tc>
        <w:tc>
          <w:tcPr>
            <w:tcW w:type="dxa" w:w="1080"/>
          </w:tcPr>
          <w:p>
            <w:r>
              <w:t>0.038093</w:t>
            </w:r>
          </w:p>
        </w:tc>
        <w:tc>
          <w:tcPr>
            <w:tcW w:type="dxa" w:w="1080"/>
          </w:tcPr>
          <w:p>
            <w:r>
              <w:t>0.018772</w:t>
            </w:r>
          </w:p>
        </w:tc>
        <w:tc>
          <w:tcPr>
            <w:tcW w:type="dxa" w:w="1080"/>
          </w:tcPr>
          <w:p>
            <w:r>
              <w:t>0.021146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MCProHosting - Dirt</w:t>
            </w:r>
          </w:p>
        </w:tc>
        <w:tc>
          <w:tcPr>
            <w:tcW w:type="dxa" w:w="1080"/>
          </w:tcPr>
          <w:p>
            <w:r>
              <w:t>0.005871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MCProHosting - Stone</w:t>
            </w:r>
          </w:p>
        </w:tc>
        <w:tc>
          <w:tcPr>
            <w:tcW w:type="dxa" w:w="1080"/>
          </w:tcPr>
          <w:p>
            <w:r>
              <w:t>0.011752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MCProHosting - Iron</w:t>
            </w:r>
          </w:p>
        </w:tc>
        <w:tc>
          <w:tcPr>
            <w:tcW w:type="dxa" w:w="1080"/>
          </w:tcPr>
          <w:p>
            <w:r>
              <w:t>0.023514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MCProHosting - Gold</w:t>
            </w:r>
          </w:p>
        </w:tc>
        <w:tc>
          <w:tcPr>
            <w:tcW w:type="dxa" w:w="1080"/>
          </w:tcPr>
          <w:p>
            <w:r>
              <w:t>0.047037</w:t>
            </w:r>
          </w:p>
        </w:tc>
        <w:tc>
          <w:tcPr>
            <w:tcW w:type="dxa" w:w="1080"/>
          </w:tcPr>
          <w:p>
            <w:r>
              <w:t>0.038093</w:t>
            </w:r>
          </w:p>
        </w:tc>
        <w:tc>
          <w:tcPr>
            <w:tcW w:type="dxa" w:w="1080"/>
          </w:tcPr>
          <w:p>
            <w:r>
              <w:t>0.018772</w:t>
            </w:r>
          </w:p>
        </w:tc>
        <w:tc>
          <w:tcPr>
            <w:tcW w:type="dxa" w:w="1080"/>
          </w:tcPr>
          <w:p>
            <w:r>
              <w:t>0.021146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Sparked Host - Basic</w:t>
            </w:r>
          </w:p>
        </w:tc>
        <w:tc>
          <w:tcPr>
            <w:tcW w:type="dxa" w:w="1080"/>
          </w:tcPr>
          <w:p>
            <w:r>
              <w:t>0.000980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Sparked Host - Standard</w:t>
            </w:r>
          </w:p>
        </w:tc>
        <w:tc>
          <w:tcPr>
            <w:tcW w:type="dxa" w:w="1080"/>
          </w:tcPr>
          <w:p>
            <w:r>
              <w:t>0.005881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Sparked Host - Pro</w:t>
            </w:r>
          </w:p>
        </w:tc>
        <w:tc>
          <w:tcPr>
            <w:tcW w:type="dxa" w:w="1080"/>
          </w:tcPr>
          <w:p>
            <w:r>
              <w:t>0.011762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Sparked Host - Elite</w:t>
            </w:r>
          </w:p>
        </w:tc>
        <w:tc>
          <w:tcPr>
            <w:tcW w:type="dxa" w:w="1080"/>
          </w:tcPr>
          <w:p>
            <w:r>
              <w:t>0.023523</w:t>
            </w:r>
          </w:p>
        </w:tc>
        <w:tc>
          <w:tcPr>
            <w:tcW w:type="dxa" w:w="1080"/>
          </w:tcPr>
          <w:p>
            <w:r>
              <w:t>0.038093</w:t>
            </w:r>
          </w:p>
        </w:tc>
        <w:tc>
          <w:tcPr>
            <w:tcW w:type="dxa" w:w="1080"/>
          </w:tcPr>
          <w:p>
            <w:r>
              <w:t>0.018772</w:t>
            </w:r>
          </w:p>
        </w:tc>
        <w:tc>
          <w:tcPr>
            <w:tcW w:type="dxa" w:w="1080"/>
          </w:tcPr>
          <w:p>
            <w:r>
              <w:t>0.021146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Hostinger - Panel1</w:t>
            </w:r>
          </w:p>
        </w:tc>
        <w:tc>
          <w:tcPr>
            <w:tcW w:type="dxa" w:w="1080"/>
          </w:tcPr>
          <w:p>
            <w:r>
              <w:t>0.006851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0.005866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Hostinger - Panel2</w:t>
            </w:r>
          </w:p>
        </w:tc>
        <w:tc>
          <w:tcPr>
            <w:tcW w:type="dxa" w:w="1080"/>
          </w:tcPr>
          <w:p>
            <w:r>
              <w:t>0.009302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0.011733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Hostinger - Panel4</w:t>
            </w:r>
          </w:p>
        </w:tc>
        <w:tc>
          <w:tcPr>
            <w:tcW w:type="dxa" w:w="1080"/>
          </w:tcPr>
          <w:p>
            <w:r>
              <w:t>0.013712</w:t>
            </w:r>
          </w:p>
        </w:tc>
        <w:tc>
          <w:tcPr>
            <w:tcW w:type="dxa" w:w="1080"/>
          </w:tcPr>
          <w:p>
            <w:r>
              <w:t>0.038093</w:t>
            </w:r>
          </w:p>
        </w:tc>
        <w:tc>
          <w:tcPr>
            <w:tcW w:type="dxa" w:w="1080"/>
          </w:tcPr>
          <w:p>
            <w:r>
              <w:t>0.023466</w:t>
            </w:r>
          </w:p>
        </w:tc>
        <w:tc>
          <w:tcPr>
            <w:tcW w:type="dxa" w:w="1080"/>
          </w:tcPr>
          <w:p>
            <w:r>
              <w:t>0.021146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Hostinger - Panel8</w:t>
            </w:r>
          </w:p>
        </w:tc>
        <w:tc>
          <w:tcPr>
            <w:tcW w:type="dxa" w:w="1080"/>
          </w:tcPr>
          <w:p>
            <w:r>
              <w:t>0.027434</w:t>
            </w:r>
          </w:p>
        </w:tc>
        <w:tc>
          <w:tcPr>
            <w:tcW w:type="dxa" w:w="1080"/>
          </w:tcPr>
          <w:p>
            <w:r>
              <w:t>0.076185</w:t>
            </w:r>
          </w:p>
        </w:tc>
        <w:tc>
          <w:tcPr>
            <w:tcW w:type="dxa" w:w="1080"/>
          </w:tcPr>
          <w:p>
            <w:r>
              <w:t>0.046931</w:t>
            </w:r>
          </w:p>
        </w:tc>
        <w:tc>
          <w:tcPr>
            <w:tcW w:type="dxa" w:w="1080"/>
          </w:tcPr>
          <w:p>
            <w:r>
              <w:t>0.042292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0.046222</w:t>
            </w:r>
          </w:p>
        </w:tc>
      </w:tr>
      <w:tr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Nodecraft - Lite2GB</w:t>
            </w:r>
          </w:p>
        </w:tc>
        <w:tc>
          <w:tcPr>
            <w:tcW w:type="dxa" w:w="1080"/>
          </w:tcPr>
          <w:p>
            <w:r>
              <w:t>0.005842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Nodecraft - Lite4GB</w:t>
            </w:r>
          </w:p>
        </w:tc>
        <w:tc>
          <w:tcPr>
            <w:tcW w:type="dxa" w:w="1080"/>
          </w:tcPr>
          <w:p>
            <w:r>
              <w:t>0.011683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Nodecraft - Lite8GB</w:t>
            </w:r>
          </w:p>
        </w:tc>
        <w:tc>
          <w:tcPr>
            <w:tcW w:type="dxa" w:w="1080"/>
          </w:tcPr>
          <w:p>
            <w:r>
              <w:t>0.023367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Nodecraft - Lite16GB</w:t>
            </w:r>
          </w:p>
        </w:tc>
        <w:tc>
          <w:tcPr>
            <w:tcW w:type="dxa" w:w="1080"/>
          </w:tcPr>
          <w:p>
            <w:r>
              <w:t>0.046733</w:t>
            </w:r>
          </w:p>
        </w:tc>
        <w:tc>
          <w:tcPr>
            <w:tcW w:type="dxa" w:w="1080"/>
          </w:tcPr>
          <w:p>
            <w:r>
              <w:t>0.038093</w:t>
            </w:r>
          </w:p>
        </w:tc>
        <w:tc>
          <w:tcPr>
            <w:tcW w:type="dxa" w:w="1080"/>
          </w:tcPr>
          <w:p>
            <w:r>
              <w:t>0.018772</w:t>
            </w:r>
          </w:p>
        </w:tc>
        <w:tc>
          <w:tcPr>
            <w:tcW w:type="dxa" w:w="1080"/>
          </w:tcPr>
          <w:p>
            <w:r>
              <w:t>0.021146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Nodecraft - Prem2GB</w:t>
            </w:r>
          </w:p>
        </w:tc>
        <w:tc>
          <w:tcPr>
            <w:tcW w:type="dxa" w:w="1080"/>
          </w:tcPr>
          <w:p>
            <w:r>
              <w:t>0.009782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Nodecraft - Prem4GB</w:t>
            </w:r>
          </w:p>
        </w:tc>
        <w:tc>
          <w:tcPr>
            <w:tcW w:type="dxa" w:w="1080"/>
          </w:tcPr>
          <w:p>
            <w:r>
              <w:t>0.019583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Nodecraft - Prem8GB</w:t>
            </w:r>
          </w:p>
        </w:tc>
        <w:tc>
          <w:tcPr>
            <w:tcW w:type="dxa" w:w="1080"/>
          </w:tcPr>
          <w:p>
            <w:r>
              <w:t>0.039186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Nodecraft - Prem16GB</w:t>
            </w:r>
          </w:p>
        </w:tc>
        <w:tc>
          <w:tcPr>
            <w:tcW w:type="dxa" w:w="1080"/>
          </w:tcPr>
          <w:p>
            <w:r>
              <w:t>0.078392</w:t>
            </w:r>
          </w:p>
        </w:tc>
        <w:tc>
          <w:tcPr>
            <w:tcW w:type="dxa" w:w="1080"/>
          </w:tcPr>
          <w:p>
            <w:r>
              <w:t>0.038093</w:t>
            </w:r>
          </w:p>
        </w:tc>
        <w:tc>
          <w:tcPr>
            <w:tcW w:type="dxa" w:w="1080"/>
          </w:tcPr>
          <w:p>
            <w:r>
              <w:t>0.018772</w:t>
            </w:r>
          </w:p>
        </w:tc>
        <w:tc>
          <w:tcPr>
            <w:tcW w:type="dxa" w:w="1080"/>
          </w:tcPr>
          <w:p>
            <w:r>
              <w:t>0.021146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GGServers - Basic</w:t>
            </w:r>
          </w:p>
        </w:tc>
        <w:tc>
          <w:tcPr>
            <w:tcW w:type="dxa" w:w="1080"/>
          </w:tcPr>
          <w:p>
            <w:r>
              <w:t>0.002940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0.000793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GGServers - Standard</w:t>
            </w:r>
          </w:p>
        </w:tc>
        <w:tc>
          <w:tcPr>
            <w:tcW w:type="dxa" w:w="1080"/>
          </w:tcPr>
          <w:p>
            <w:r>
              <w:t>0.005881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0.001586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GGServers - Premium</w:t>
            </w:r>
          </w:p>
        </w:tc>
        <w:tc>
          <w:tcPr>
            <w:tcW w:type="dxa" w:w="1080"/>
          </w:tcPr>
          <w:p>
            <w:r>
              <w:t>0.011762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0.003172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Akliz - Standard</w:t>
            </w:r>
          </w:p>
        </w:tc>
        <w:tc>
          <w:tcPr>
            <w:tcW w:type="dxa" w:w="1080"/>
          </w:tcPr>
          <w:p>
            <w:r>
              <w:t>0.004411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0.003520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Akliz - Advanced</w:t>
            </w:r>
          </w:p>
        </w:tc>
        <w:tc>
          <w:tcPr>
            <w:tcW w:type="dxa" w:w="1080"/>
          </w:tcPr>
          <w:p>
            <w:r>
              <w:t>0.008331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0.007040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Akliz - Premium</w:t>
            </w:r>
          </w:p>
        </w:tc>
        <w:tc>
          <w:tcPr>
            <w:tcW w:type="dxa" w:w="1080"/>
          </w:tcPr>
          <w:p>
            <w:r>
              <w:t>0.015682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0.014079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Godlike.host - Basic</w:t>
            </w:r>
          </w:p>
        </w:tc>
        <w:tc>
          <w:tcPr>
            <w:tcW w:type="dxa" w:w="1080"/>
          </w:tcPr>
          <w:p>
            <w:r>
              <w:t>0.006263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Godlike.host - Standard</w:t>
            </w:r>
          </w:p>
        </w:tc>
        <w:tc>
          <w:tcPr>
            <w:tcW w:type="dxa" w:w="1080"/>
          </w:tcPr>
          <w:p>
            <w:r>
              <w:t>0.012536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Godlike.host - Pro</w:t>
            </w:r>
          </w:p>
        </w:tc>
        <w:tc>
          <w:tcPr>
            <w:tcW w:type="dxa" w:w="1080"/>
          </w:tcPr>
          <w:p>
            <w:r>
              <w:t>0.025082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Godlike.host - Elite</w:t>
            </w:r>
          </w:p>
        </w:tc>
        <w:tc>
          <w:tcPr>
            <w:tcW w:type="dxa" w:w="1080"/>
          </w:tcPr>
          <w:p>
            <w:r>
              <w:t>0.063699</w:t>
            </w:r>
          </w:p>
        </w:tc>
        <w:tc>
          <w:tcPr>
            <w:tcW w:type="dxa" w:w="1080"/>
          </w:tcPr>
          <w:p>
            <w:r>
              <w:t>0.076185</w:t>
            </w:r>
          </w:p>
        </w:tc>
        <w:tc>
          <w:tcPr>
            <w:tcW w:type="dxa" w:w="1080"/>
          </w:tcPr>
          <w:p>
            <w:r>
              <w:t>0.037545</w:t>
            </w:r>
          </w:p>
        </w:tc>
        <w:tc>
          <w:tcPr>
            <w:tcW w:type="dxa" w:w="1080"/>
          </w:tcPr>
          <w:p>
            <w:r>
              <w:t>0.042292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0.046222</w:t>
            </w:r>
          </w:p>
        </w:tc>
      </w:tr>
      <w:tr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Host Havoc - Basic</w:t>
            </w:r>
          </w:p>
        </w:tc>
        <w:tc>
          <w:tcPr>
            <w:tcW w:type="dxa" w:w="1080"/>
          </w:tcPr>
          <w:p>
            <w:r>
              <w:t>0.003921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Host Havoc - Standard</w:t>
            </w:r>
          </w:p>
        </w:tc>
        <w:tc>
          <w:tcPr>
            <w:tcW w:type="dxa" w:w="1080"/>
          </w:tcPr>
          <w:p>
            <w:r>
              <w:t>0.007841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Host Havoc - Advanced</w:t>
            </w:r>
          </w:p>
        </w:tc>
        <w:tc>
          <w:tcPr>
            <w:tcW w:type="dxa" w:w="1080"/>
          </w:tcPr>
          <w:p>
            <w:r>
              <w:t>0.015682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ServerMiner - Basic</w:t>
            </w:r>
          </w:p>
        </w:tc>
        <w:tc>
          <w:tcPr>
            <w:tcW w:type="dxa" w:w="1080"/>
          </w:tcPr>
          <w:p>
            <w:r>
              <w:t>0.004901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ServerMiner - Standard</w:t>
            </w:r>
          </w:p>
        </w:tc>
        <w:tc>
          <w:tcPr>
            <w:tcW w:type="dxa" w:w="1080"/>
          </w:tcPr>
          <w:p>
            <w:r>
              <w:t>0.009801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0.004693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ServerMiner - Premium</w:t>
            </w:r>
          </w:p>
        </w:tc>
        <w:tc>
          <w:tcPr>
            <w:tcW w:type="dxa" w:w="1080"/>
          </w:tcPr>
          <w:p>
            <w:r>
              <w:t>0.019603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0.009386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G-Portal - Basic</w:t>
            </w:r>
          </w:p>
        </w:tc>
        <w:tc>
          <w:tcPr>
            <w:tcW w:type="dxa" w:w="1080"/>
          </w:tcPr>
          <w:p>
            <w:r>
              <w:t>0.004754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0.003520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G-Portal - Standard</w:t>
            </w:r>
          </w:p>
        </w:tc>
        <w:tc>
          <w:tcPr>
            <w:tcW w:type="dxa" w:w="1080"/>
          </w:tcPr>
          <w:p>
            <w:r>
              <w:t>0.009507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0.007040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G-Portal - Premium</w:t>
            </w:r>
          </w:p>
        </w:tc>
        <w:tc>
          <w:tcPr>
            <w:tcW w:type="dxa" w:w="1080"/>
          </w:tcPr>
          <w:p>
            <w:r>
              <w:t>0.019015</w:t>
            </w:r>
          </w:p>
        </w:tc>
        <w:tc>
          <w:tcPr>
            <w:tcW w:type="dxa" w:w="1080"/>
          </w:tcPr>
          <w:p>
            <w:r>
              <w:t>0.019046</w:t>
            </w:r>
          </w:p>
        </w:tc>
        <w:tc>
          <w:tcPr>
            <w:tcW w:type="dxa" w:w="1080"/>
          </w:tcPr>
          <w:p>
            <w:r>
              <w:t>0.014079</w:t>
            </w:r>
          </w:p>
        </w:tc>
        <w:tc>
          <w:tcPr>
            <w:tcW w:type="dxa" w:w="1080"/>
          </w:tcPr>
          <w:p>
            <w:r>
              <w:t>0.010573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0.023111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exaroton - PayGo</w:t>
            </w:r>
          </w:p>
        </w:tc>
        <w:tc>
          <w:tcPr>
            <w:tcW w:type="dxa" w:w="1080"/>
          </w:tcPr>
          <w:p>
            <w:r>
              <w:t>0.009801</w:t>
            </w:r>
          </w:p>
        </w:tc>
        <w:tc>
          <w:tcPr>
            <w:tcW w:type="dxa" w:w="1080"/>
          </w:tcPr>
          <w:p>
            <w:r>
              <w:t>0.009523</w:t>
            </w:r>
          </w:p>
        </w:tc>
        <w:tc>
          <w:tcPr>
            <w:tcW w:type="dxa" w:w="1080"/>
          </w:tcPr>
          <w:p>
            <w:r>
              <w:t>0.001173</w:t>
            </w:r>
          </w:p>
        </w:tc>
        <w:tc>
          <w:tcPr>
            <w:tcW w:type="dxa" w:w="1080"/>
          </w:tcPr>
          <w:p>
            <w:r>
              <w:t>0.005286</w:t>
            </w:r>
          </w:p>
        </w:tc>
        <w:tc>
          <w:tcPr>
            <w:tcW w:type="dxa" w:w="1080"/>
          </w:tcPr>
          <w:p>
            <w:r>
              <w:t>0.029804</w:t>
            </w:r>
          </w:p>
        </w:tc>
        <w:tc>
          <w:tcPr>
            <w:tcW w:type="dxa" w:w="1080"/>
          </w:tcPr>
          <w:p>
            <w:r>
              <w:t>0.011556</w:t>
            </w:r>
          </w:p>
        </w:tc>
      </w:tr>
      <w:tr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Pine Hosting - Standard</w:t>
            </w:r>
          </w:p>
        </w:tc>
        <w:tc>
          <w:tcPr>
            <w:tcW w:type="dxa" w:w="1080"/>
          </w:tcPr>
          <w:p>
            <w:r>
              <w:t>0.004117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0.003520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0.029894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  <w:tr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CloudNord - Basic</w:t>
            </w:r>
          </w:p>
        </w:tc>
        <w:tc>
          <w:tcPr>
            <w:tcW w:type="dxa" w:w="1080"/>
          </w:tcPr>
          <w:p>
            <w:r>
              <w:t>0.004901</w:t>
            </w:r>
          </w:p>
        </w:tc>
        <w:tc>
          <w:tcPr>
            <w:tcW w:type="dxa" w:w="1080"/>
          </w:tcPr>
          <w:p>
            <w:r>
              <w:t>0.004762</w:t>
            </w:r>
          </w:p>
        </w:tc>
        <w:tc>
          <w:tcPr>
            <w:tcW w:type="dxa" w:w="1080"/>
          </w:tcPr>
          <w:p>
            <w:r>
              <w:t>0.002347</w:t>
            </w:r>
          </w:p>
        </w:tc>
        <w:tc>
          <w:tcPr>
            <w:tcW w:type="dxa" w:w="1080"/>
          </w:tcPr>
          <w:p>
            <w:r>
              <w:t>0.002643</w:t>
            </w:r>
          </w:p>
        </w:tc>
        <w:tc>
          <w:tcPr>
            <w:tcW w:type="dxa" w:w="1080"/>
          </w:tcPr>
          <w:p>
            <w:r>
              <w:t>0.029924</w:t>
            </w:r>
          </w:p>
        </w:tc>
        <w:tc>
          <w:tcPr>
            <w:tcW w:type="dxa" w:w="1080"/>
          </w:tcPr>
          <w:p>
            <w:r>
              <w:t>0.005778</w:t>
            </w:r>
          </w:p>
        </w:tc>
      </w:tr>
    </w:tbl>
    <w:p/>
    <w:p>
      <w:pPr>
        <w:pStyle w:val="Heading2"/>
      </w:pPr>
      <w:r>
        <w:t>5. Solusi Ideal Positif dan Negatif</w:t>
      </w:r>
    </w:p>
    <w:p>
      <w:r>
        <w:t>Solusi ideal positif (A+):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60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Solusi ideal negatif (A-):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60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03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Solusi</w:t>
            </w:r>
          </w:p>
        </w:tc>
        <w:tc>
          <w:tcPr>
            <w:tcW w:type="dxa" w:w="1234"/>
          </w:tcPr>
          <w:p>
            <w:r>
              <w:t>Harga (USD/mo)</w:t>
            </w:r>
          </w:p>
        </w:tc>
        <w:tc>
          <w:tcPr>
            <w:tcW w:type="dxa" w:w="1234"/>
          </w:tcPr>
          <w:p>
            <w:r>
              <w:t>RAM (GB)</w:t>
            </w:r>
          </w:p>
        </w:tc>
        <w:tc>
          <w:tcPr>
            <w:tcW w:type="dxa" w:w="1234"/>
          </w:tcPr>
          <w:p>
            <w:r>
              <w:t>Storage (GB)</w:t>
            </w:r>
          </w:p>
        </w:tc>
        <w:tc>
          <w:tcPr>
            <w:tcW w:type="dxa" w:w="1234"/>
          </w:tcPr>
          <w:p>
            <w:r>
              <w:t>Slot Pemain</w:t>
            </w:r>
          </w:p>
        </w:tc>
        <w:tc>
          <w:tcPr>
            <w:tcW w:type="dxa" w:w="1234"/>
          </w:tcPr>
          <w:p>
            <w:r>
              <w:t>Uptime (%)</w:t>
            </w:r>
          </w:p>
        </w:tc>
        <w:tc>
          <w:tcPr>
            <w:tcW w:type="dxa" w:w="1234"/>
          </w:tcPr>
          <w:p>
            <w:r>
              <w:t>vCPU</w:t>
            </w:r>
          </w:p>
        </w:tc>
      </w:tr>
      <w:tr>
        <w:tc>
          <w:tcPr>
            <w:tcW w:type="dxa" w:w="1234"/>
          </w:tcPr>
          <w:p>
            <w:r>
              <w:t>A+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0.076185</w:t>
            </w:r>
          </w:p>
        </w:tc>
        <w:tc>
          <w:tcPr>
            <w:tcW w:type="dxa" w:w="1234"/>
          </w:tcPr>
          <w:p>
            <w:r>
              <w:t>0.046931</w:t>
            </w:r>
          </w:p>
        </w:tc>
        <w:tc>
          <w:tcPr>
            <w:tcW w:type="dxa" w:w="1234"/>
          </w:tcPr>
          <w:p>
            <w:r>
              <w:t>0.042292</w:t>
            </w:r>
          </w:p>
        </w:tc>
        <w:tc>
          <w:tcPr>
            <w:tcW w:type="dxa" w:w="1234"/>
          </w:tcPr>
          <w:p>
            <w:r>
              <w:t>0.029951</w:t>
            </w:r>
          </w:p>
        </w:tc>
        <w:tc>
          <w:tcPr>
            <w:tcW w:type="dxa" w:w="1234"/>
          </w:tcPr>
          <w:p>
            <w:r>
              <w:t>0.046222</w:t>
            </w:r>
          </w:p>
        </w:tc>
      </w:tr>
      <w:tr>
        <w:tc>
          <w:tcPr>
            <w:tcW w:type="dxa" w:w="1234"/>
          </w:tcPr>
          <w:p>
            <w:r>
              <w:t>A-</w:t>
            </w:r>
          </w:p>
        </w:tc>
        <w:tc>
          <w:tcPr>
            <w:tcW w:type="dxa" w:w="1234"/>
          </w:tcPr>
          <w:p>
            <w:r>
              <w:t>0.078401</w:t>
            </w:r>
          </w:p>
        </w:tc>
        <w:tc>
          <w:tcPr>
            <w:tcW w:type="dxa" w:w="1234"/>
          </w:tcPr>
          <w:p>
            <w:r>
              <w:t>0.002381</w:t>
            </w:r>
          </w:p>
        </w:tc>
        <w:tc>
          <w:tcPr>
            <w:tcW w:type="dxa" w:w="1234"/>
          </w:tcPr>
          <w:p>
            <w:r>
              <w:t>0.000587</w:t>
            </w:r>
          </w:p>
        </w:tc>
        <w:tc>
          <w:tcPr>
            <w:tcW w:type="dxa" w:w="1234"/>
          </w:tcPr>
          <w:p>
            <w:r>
              <w:t>0.000529</w:t>
            </w:r>
          </w:p>
        </w:tc>
        <w:tc>
          <w:tcPr>
            <w:tcW w:type="dxa" w:w="1234"/>
          </w:tcPr>
          <w:p>
            <w:r>
              <w:t>0.023364</w:t>
            </w:r>
          </w:p>
        </w:tc>
        <w:tc>
          <w:tcPr>
            <w:tcW w:type="dxa" w:w="1234"/>
          </w:tcPr>
          <w:p>
            <w:r>
              <w:t>0.005778</w:t>
            </w:r>
          </w:p>
        </w:tc>
      </w:tr>
    </w:tbl>
    <w:p/>
    <w:p>
      <w:pPr>
        <w:pStyle w:val="Heading2"/>
      </w:pPr>
      <w:r>
        <w:t>6. Jarak dan Nilai Preferensi</w:t>
      </w:r>
    </w:p>
    <w:p>
      <w:r>
        <w:t>Rumus jarak positif (D+):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60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Rumus jarak negatif (D-):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60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Rumus preferensi (V):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60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03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Alternatif</w:t>
            </w:r>
          </w:p>
        </w:tc>
        <w:tc>
          <w:tcPr>
            <w:tcW w:type="dxa" w:w="1728"/>
          </w:tcPr>
          <w:p>
            <w:r>
              <w:t>D+</w:t>
            </w:r>
          </w:p>
        </w:tc>
        <w:tc>
          <w:tcPr>
            <w:tcW w:type="dxa" w:w="1728"/>
          </w:tcPr>
          <w:p>
            <w:r>
              <w:t>D-</w:t>
            </w:r>
          </w:p>
        </w:tc>
        <w:tc>
          <w:tcPr>
            <w:tcW w:type="dxa" w:w="1728"/>
          </w:tcPr>
          <w:p>
            <w:r>
              <w:t>V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Aternos - Free</w:t>
            </w:r>
          </w:p>
        </w:tc>
        <w:tc>
          <w:tcPr>
            <w:tcW w:type="dxa" w:w="1728"/>
          </w:tcPr>
          <w:p>
            <w:r>
              <w:t>0.102877</w:t>
            </w:r>
          </w:p>
        </w:tc>
        <w:tc>
          <w:tcPr>
            <w:tcW w:type="dxa" w:w="1728"/>
          </w:tcPr>
          <w:p>
            <w:r>
              <w:t>0.078470</w:t>
            </w:r>
          </w:p>
        </w:tc>
        <w:tc>
          <w:tcPr>
            <w:tcW w:type="dxa" w:w="1728"/>
          </w:tcPr>
          <w:p>
            <w:r>
              <w:t>0.432706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Minefort - Free</w:t>
            </w:r>
          </w:p>
        </w:tc>
        <w:tc>
          <w:tcPr>
            <w:tcW w:type="dxa" w:w="1728"/>
          </w:tcPr>
          <w:p>
            <w:r>
              <w:t>0.102920</w:t>
            </w:r>
          </w:p>
        </w:tc>
        <w:tc>
          <w:tcPr>
            <w:tcW w:type="dxa" w:w="1728"/>
          </w:tcPr>
          <w:p>
            <w:r>
              <w:t>0.078451</w:t>
            </w:r>
          </w:p>
        </w:tc>
        <w:tc>
          <w:tcPr>
            <w:tcW w:type="dxa" w:w="1728"/>
          </w:tcPr>
          <w:p>
            <w:r>
              <w:t>0.432544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Server.pro - Free</w:t>
            </w:r>
          </w:p>
        </w:tc>
        <w:tc>
          <w:tcPr>
            <w:tcW w:type="dxa" w:w="1728"/>
          </w:tcPr>
          <w:p>
            <w:r>
              <w:t>0.102955</w:t>
            </w:r>
          </w:p>
        </w:tc>
        <w:tc>
          <w:tcPr>
            <w:tcW w:type="dxa" w:w="1728"/>
          </w:tcPr>
          <w:p>
            <w:r>
              <w:t>0.078442</w:t>
            </w:r>
          </w:p>
        </w:tc>
        <w:tc>
          <w:tcPr>
            <w:tcW w:type="dxa" w:w="1728"/>
          </w:tcPr>
          <w:p>
            <w:r>
              <w:t>0.432432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FalixNodes - Free</w:t>
            </w:r>
          </w:p>
        </w:tc>
        <w:tc>
          <w:tcPr>
            <w:tcW w:type="dxa" w:w="1728"/>
          </w:tcPr>
          <w:p>
            <w:r>
              <w:t>0.104967</w:t>
            </w:r>
          </w:p>
        </w:tc>
        <w:tc>
          <w:tcPr>
            <w:tcW w:type="dxa" w:w="1728"/>
          </w:tcPr>
          <w:p>
            <w:r>
              <w:t>0.078401</w:t>
            </w:r>
          </w:p>
        </w:tc>
        <w:tc>
          <w:tcPr>
            <w:tcW w:type="dxa" w:w="1728"/>
          </w:tcPr>
          <w:p>
            <w:r>
              <w:t>0.427561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ScalaCube - Free</w:t>
            </w:r>
          </w:p>
        </w:tc>
        <w:tc>
          <w:tcPr>
            <w:tcW w:type="dxa" w:w="1728"/>
          </w:tcPr>
          <w:p>
            <w:r>
              <w:t>0.104724</w:t>
            </w:r>
          </w:p>
        </w:tc>
        <w:tc>
          <w:tcPr>
            <w:tcW w:type="dxa" w:w="1728"/>
          </w:tcPr>
          <w:p>
            <w:r>
              <w:t>0.078405</w:t>
            </w:r>
          </w:p>
        </w:tc>
        <w:tc>
          <w:tcPr>
            <w:tcW w:type="dxa" w:w="1728"/>
          </w:tcPr>
          <w:p>
            <w:r>
              <w:t>0.428139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Minefort - Paid</w:t>
            </w:r>
          </w:p>
        </w:tc>
        <w:tc>
          <w:tcPr>
            <w:tcW w:type="dxa" w:w="1728"/>
          </w:tcPr>
          <w:p>
            <w:r>
              <w:t>0.095050</w:t>
            </w:r>
          </w:p>
        </w:tc>
        <w:tc>
          <w:tcPr>
            <w:tcW w:type="dxa" w:w="1728"/>
          </w:tcPr>
          <w:p>
            <w:r>
              <w:t>0.074313</w:t>
            </w:r>
          </w:p>
        </w:tc>
        <w:tc>
          <w:tcPr>
            <w:tcW w:type="dxa" w:w="1728"/>
          </w:tcPr>
          <w:p>
            <w:r>
              <w:t>0.438780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Server.pro - Premium+</w:t>
            </w:r>
          </w:p>
        </w:tc>
        <w:tc>
          <w:tcPr>
            <w:tcW w:type="dxa" w:w="1728"/>
          </w:tcPr>
          <w:p>
            <w:r>
              <w:t>0.098363</w:t>
            </w:r>
          </w:p>
        </w:tc>
        <w:tc>
          <w:tcPr>
            <w:tcW w:type="dxa" w:w="1728"/>
          </w:tcPr>
          <w:p>
            <w:r>
              <w:t>0.073062</w:t>
            </w:r>
          </w:p>
        </w:tc>
        <w:tc>
          <w:tcPr>
            <w:tcW w:type="dxa" w:w="1728"/>
          </w:tcPr>
          <w:p>
            <w:r>
              <w:t>0.426204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Server.pro - Extreme</w:t>
            </w:r>
          </w:p>
        </w:tc>
        <w:tc>
          <w:tcPr>
            <w:tcW w:type="dxa" w:w="1728"/>
          </w:tcPr>
          <w:p>
            <w:r>
              <w:t>0.090347</w:t>
            </w:r>
          </w:p>
        </w:tc>
        <w:tc>
          <w:tcPr>
            <w:tcW w:type="dxa" w:w="1728"/>
          </w:tcPr>
          <w:p>
            <w:r>
              <w:t>0.069026</w:t>
            </w:r>
          </w:p>
        </w:tc>
        <w:tc>
          <w:tcPr>
            <w:tcW w:type="dxa" w:w="1728"/>
          </w:tcPr>
          <w:p>
            <w:r>
              <w:t>0.433111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Shockbyte - Dirt</w:t>
            </w:r>
          </w:p>
        </w:tc>
        <w:tc>
          <w:tcPr>
            <w:tcW w:type="dxa" w:w="1728"/>
          </w:tcPr>
          <w:p>
            <w:r>
              <w:t>0.104217</w:t>
            </w:r>
          </w:p>
        </w:tc>
        <w:tc>
          <w:tcPr>
            <w:tcW w:type="dxa" w:w="1728"/>
          </w:tcPr>
          <w:p>
            <w:r>
              <w:t>0.076230</w:t>
            </w:r>
          </w:p>
        </w:tc>
        <w:tc>
          <w:tcPr>
            <w:tcW w:type="dxa" w:w="1728"/>
          </w:tcPr>
          <w:p>
            <w:r>
              <w:t>0.422451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Shockbyte - Stone</w:t>
            </w:r>
          </w:p>
        </w:tc>
        <w:tc>
          <w:tcPr>
            <w:tcW w:type="dxa" w:w="1728"/>
          </w:tcPr>
          <w:p>
            <w:r>
              <w:t>0.101592</w:t>
            </w:r>
          </w:p>
        </w:tc>
        <w:tc>
          <w:tcPr>
            <w:tcW w:type="dxa" w:w="1728"/>
          </w:tcPr>
          <w:p>
            <w:r>
              <w:t>0.073872</w:t>
            </w:r>
          </w:p>
        </w:tc>
        <w:tc>
          <w:tcPr>
            <w:tcW w:type="dxa" w:w="1728"/>
          </w:tcPr>
          <w:p>
            <w:r>
              <w:t>0.421010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Shockbyte - Iron</w:t>
            </w:r>
          </w:p>
        </w:tc>
        <w:tc>
          <w:tcPr>
            <w:tcW w:type="dxa" w:w="1728"/>
          </w:tcPr>
          <w:p>
            <w:r>
              <w:t>0.094314</w:t>
            </w:r>
          </w:p>
        </w:tc>
        <w:tc>
          <w:tcPr>
            <w:tcW w:type="dxa" w:w="1728"/>
          </w:tcPr>
          <w:p>
            <w:r>
              <w:t>0.069795</w:t>
            </w:r>
          </w:p>
        </w:tc>
        <w:tc>
          <w:tcPr>
            <w:tcW w:type="dxa" w:w="1728"/>
          </w:tcPr>
          <w:p>
            <w:r>
              <w:t>0.425296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Shockbyte - Gold</w:t>
            </w:r>
          </w:p>
        </w:tc>
        <w:tc>
          <w:tcPr>
            <w:tcW w:type="dxa" w:w="1728"/>
          </w:tcPr>
          <w:p>
            <w:r>
              <w:t>0.085244</w:t>
            </w:r>
          </w:p>
        </w:tc>
        <w:tc>
          <w:tcPr>
            <w:tcW w:type="dxa" w:w="1728"/>
          </w:tcPr>
          <w:p>
            <w:r>
              <w:t>0.063152</w:t>
            </w:r>
          </w:p>
        </w:tc>
        <w:tc>
          <w:tcPr>
            <w:tcW w:type="dxa" w:w="1728"/>
          </w:tcPr>
          <w:p>
            <w:r>
              <w:t>0.425563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Shockbyte - Titan</w:t>
            </w:r>
          </w:p>
        </w:tc>
        <w:tc>
          <w:tcPr>
            <w:tcW w:type="dxa" w:w="1728"/>
          </w:tcPr>
          <w:p>
            <w:r>
              <w:t>0.069010</w:t>
            </w:r>
          </w:p>
        </w:tc>
        <w:tc>
          <w:tcPr>
            <w:tcW w:type="dxa" w:w="1728"/>
          </w:tcPr>
          <w:p>
            <w:r>
              <w:t>0.062525</w:t>
            </w:r>
          </w:p>
        </w:tc>
        <w:tc>
          <w:tcPr>
            <w:tcW w:type="dxa" w:w="1728"/>
          </w:tcPr>
          <w:p>
            <w:r>
              <w:t>0.475350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BisectHosting - Budget</w:t>
            </w:r>
          </w:p>
        </w:tc>
        <w:tc>
          <w:tcPr>
            <w:tcW w:type="dxa" w:w="1728"/>
          </w:tcPr>
          <w:p>
            <w:r>
              <w:t>0.099355</w:t>
            </w:r>
          </w:p>
        </w:tc>
        <w:tc>
          <w:tcPr>
            <w:tcW w:type="dxa" w:w="1728"/>
          </w:tcPr>
          <w:p>
            <w:r>
              <w:t>0.076062</w:t>
            </w:r>
          </w:p>
        </w:tc>
        <w:tc>
          <w:tcPr>
            <w:tcW w:type="dxa" w:w="1728"/>
          </w:tcPr>
          <w:p>
            <w:r>
              <w:t>0.433607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BisectHosting - Premium4GB</w:t>
            </w:r>
          </w:p>
        </w:tc>
        <w:tc>
          <w:tcPr>
            <w:tcW w:type="dxa" w:w="1728"/>
          </w:tcPr>
          <w:p>
            <w:r>
              <w:t>0.094313</w:t>
            </w:r>
          </w:p>
        </w:tc>
        <w:tc>
          <w:tcPr>
            <w:tcW w:type="dxa" w:w="1728"/>
          </w:tcPr>
          <w:p>
            <w:r>
              <w:t>0.069816</w:t>
            </w:r>
          </w:p>
        </w:tc>
        <w:tc>
          <w:tcPr>
            <w:tcW w:type="dxa" w:w="1728"/>
          </w:tcPr>
          <w:p>
            <w:r>
              <w:t>0.425372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BisectHosting - Premium8GB</w:t>
            </w:r>
          </w:p>
        </w:tc>
        <w:tc>
          <w:tcPr>
            <w:tcW w:type="dxa" w:w="1728"/>
          </w:tcPr>
          <w:p>
            <w:r>
              <w:t>0.081001</w:t>
            </w:r>
          </w:p>
        </w:tc>
        <w:tc>
          <w:tcPr>
            <w:tcW w:type="dxa" w:w="1728"/>
          </w:tcPr>
          <w:p>
            <w:r>
              <w:t>0.066138</w:t>
            </w:r>
          </w:p>
        </w:tc>
        <w:tc>
          <w:tcPr>
            <w:tcW w:type="dxa" w:w="1728"/>
          </w:tcPr>
          <w:p>
            <w:r>
              <w:t>0.449494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BisectHosting - Premium16GB</w:t>
            </w:r>
          </w:p>
        </w:tc>
        <w:tc>
          <w:tcPr>
            <w:tcW w:type="dxa" w:w="1728"/>
          </w:tcPr>
          <w:p>
            <w:r>
              <w:t>0.066855</w:t>
            </w:r>
          </w:p>
        </w:tc>
        <w:tc>
          <w:tcPr>
            <w:tcW w:type="dxa" w:w="1728"/>
          </w:tcPr>
          <w:p>
            <w:r>
              <w:t>0.065073</w:t>
            </w:r>
          </w:p>
        </w:tc>
        <w:tc>
          <w:tcPr>
            <w:tcW w:type="dxa" w:w="1728"/>
          </w:tcPr>
          <w:p>
            <w:r>
              <w:t>0.493246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PebbleHost - Basic</w:t>
            </w:r>
          </w:p>
        </w:tc>
        <w:tc>
          <w:tcPr>
            <w:tcW w:type="dxa" w:w="1728"/>
          </w:tcPr>
          <w:p>
            <w:r>
              <w:t>0.099356</w:t>
            </w:r>
          </w:p>
        </w:tc>
        <w:tc>
          <w:tcPr>
            <w:tcW w:type="dxa" w:w="1728"/>
          </w:tcPr>
          <w:p>
            <w:r>
              <w:t>0.076047</w:t>
            </w:r>
          </w:p>
        </w:tc>
        <w:tc>
          <w:tcPr>
            <w:tcW w:type="dxa" w:w="1728"/>
          </w:tcPr>
          <w:p>
            <w:r>
              <w:t>0.433559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PebbleHost - Standard</w:t>
            </w:r>
          </w:p>
        </w:tc>
        <w:tc>
          <w:tcPr>
            <w:tcW w:type="dxa" w:w="1728"/>
          </w:tcPr>
          <w:p>
            <w:r>
              <w:t>0.093987</w:t>
            </w:r>
          </w:p>
        </w:tc>
        <w:tc>
          <w:tcPr>
            <w:tcW w:type="dxa" w:w="1728"/>
          </w:tcPr>
          <w:p>
            <w:r>
              <w:t>0.073657</w:t>
            </w:r>
          </w:p>
        </w:tc>
        <w:tc>
          <w:tcPr>
            <w:tcW w:type="dxa" w:w="1728"/>
          </w:tcPr>
          <w:p>
            <w:r>
              <w:t>0.439365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PebbleHost - Pro</w:t>
            </w:r>
          </w:p>
        </w:tc>
        <w:tc>
          <w:tcPr>
            <w:tcW w:type="dxa" w:w="1728"/>
          </w:tcPr>
          <w:p>
            <w:r>
              <w:t>0.079706</w:t>
            </w:r>
          </w:p>
        </w:tc>
        <w:tc>
          <w:tcPr>
            <w:tcW w:type="dxa" w:w="1728"/>
          </w:tcPr>
          <w:p>
            <w:r>
              <w:t>0.072385</w:t>
            </w:r>
          </w:p>
        </w:tc>
        <w:tc>
          <w:tcPr>
            <w:tcW w:type="dxa" w:w="1728"/>
          </w:tcPr>
          <w:p>
            <w:r>
              <w:t>0.475933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PebbleHost - Elite</w:t>
            </w:r>
          </w:p>
        </w:tc>
        <w:tc>
          <w:tcPr>
            <w:tcW w:type="dxa" w:w="1728"/>
          </w:tcPr>
          <w:p>
            <w:r>
              <w:t>0.061470</w:t>
            </w:r>
          </w:p>
        </w:tc>
        <w:tc>
          <w:tcPr>
            <w:tcW w:type="dxa" w:w="1728"/>
          </w:tcPr>
          <w:p>
            <w:r>
              <w:t>0.073385</w:t>
            </w:r>
          </w:p>
        </w:tc>
        <w:tc>
          <w:tcPr>
            <w:tcW w:type="dxa" w:w="1728"/>
          </w:tcPr>
          <w:p>
            <w:r>
              <w:t>0.544178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ScalaCube - Entry</w:t>
            </w:r>
          </w:p>
        </w:tc>
        <w:tc>
          <w:tcPr>
            <w:tcW w:type="dxa" w:w="1728"/>
          </w:tcPr>
          <w:p>
            <w:r>
              <w:t>0.103707</w:t>
            </w:r>
          </w:p>
        </w:tc>
        <w:tc>
          <w:tcPr>
            <w:tcW w:type="dxa" w:w="1728"/>
          </w:tcPr>
          <w:p>
            <w:r>
              <w:t>0.076261</w:t>
            </w:r>
          </w:p>
        </w:tc>
        <w:tc>
          <w:tcPr>
            <w:tcW w:type="dxa" w:w="1728"/>
          </w:tcPr>
          <w:p>
            <w:r>
              <w:t>0.423746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ScalaCube - Small</w:t>
            </w:r>
          </w:p>
        </w:tc>
        <w:tc>
          <w:tcPr>
            <w:tcW w:type="dxa" w:w="1728"/>
          </w:tcPr>
          <w:p>
            <w:r>
              <w:t>0.100583</w:t>
            </w:r>
          </w:p>
        </w:tc>
        <w:tc>
          <w:tcPr>
            <w:tcW w:type="dxa" w:w="1728"/>
          </w:tcPr>
          <w:p>
            <w:r>
              <w:t>0.073988</w:t>
            </w:r>
          </w:p>
        </w:tc>
        <w:tc>
          <w:tcPr>
            <w:tcW w:type="dxa" w:w="1728"/>
          </w:tcPr>
          <w:p>
            <w:r>
              <w:t>0.423825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ScalaCube - Medium</w:t>
            </w:r>
          </w:p>
        </w:tc>
        <w:tc>
          <w:tcPr>
            <w:tcW w:type="dxa" w:w="1728"/>
          </w:tcPr>
          <w:p>
            <w:r>
              <w:t>0.087347</w:t>
            </w:r>
          </w:p>
        </w:tc>
        <w:tc>
          <w:tcPr>
            <w:tcW w:type="dxa" w:w="1728"/>
          </w:tcPr>
          <w:p>
            <w:r>
              <w:t>0.062554</w:t>
            </w:r>
          </w:p>
        </w:tc>
        <w:tc>
          <w:tcPr>
            <w:tcW w:type="dxa" w:w="1728"/>
          </w:tcPr>
          <w:p>
            <w:r>
              <w:t>0.417302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ScalaCube - Large</w:t>
            </w:r>
          </w:p>
        </w:tc>
        <w:tc>
          <w:tcPr>
            <w:tcW w:type="dxa" w:w="1728"/>
          </w:tcPr>
          <w:p>
            <w:r>
              <w:t>0.076036</w:t>
            </w:r>
          </w:p>
        </w:tc>
        <w:tc>
          <w:tcPr>
            <w:tcW w:type="dxa" w:w="1728"/>
          </w:tcPr>
          <w:p>
            <w:r>
              <w:t>0.058250</w:t>
            </w:r>
          </w:p>
        </w:tc>
        <w:tc>
          <w:tcPr>
            <w:tcW w:type="dxa" w:w="1728"/>
          </w:tcPr>
          <w:p>
            <w:r>
              <w:t>0.433776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ScalaCube - XL</w:t>
            </w:r>
          </w:p>
        </w:tc>
        <w:tc>
          <w:tcPr>
            <w:tcW w:type="dxa" w:w="1728"/>
          </w:tcPr>
          <w:p>
            <w:r>
              <w:t>0.086849</w:t>
            </w:r>
          </w:p>
        </w:tc>
        <w:tc>
          <w:tcPr>
            <w:tcW w:type="dxa" w:w="1728"/>
          </w:tcPr>
          <w:p>
            <w:r>
              <w:t>0.088378</w:t>
            </w:r>
          </w:p>
        </w:tc>
        <w:tc>
          <w:tcPr>
            <w:tcW w:type="dxa" w:w="1728"/>
          </w:tcPr>
          <w:p>
            <w:r>
              <w:t>0.504362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Apex Hosting - Basic</w:t>
            </w:r>
          </w:p>
        </w:tc>
        <w:tc>
          <w:tcPr>
            <w:tcW w:type="dxa" w:w="1728"/>
          </w:tcPr>
          <w:p>
            <w:r>
              <w:t>0.099583</w:t>
            </w:r>
          </w:p>
        </w:tc>
        <w:tc>
          <w:tcPr>
            <w:tcW w:type="dxa" w:w="1728"/>
          </w:tcPr>
          <w:p>
            <w:r>
              <w:t>0.071688</w:t>
            </w:r>
          </w:p>
        </w:tc>
        <w:tc>
          <w:tcPr>
            <w:tcW w:type="dxa" w:w="1728"/>
          </w:tcPr>
          <w:p>
            <w:r>
              <w:t>0.418565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Apex Hosting - Standard</w:t>
            </w:r>
          </w:p>
        </w:tc>
        <w:tc>
          <w:tcPr>
            <w:tcW w:type="dxa" w:w="1728"/>
          </w:tcPr>
          <w:p>
            <w:r>
              <w:t>0.094947</w:t>
            </w:r>
          </w:p>
        </w:tc>
        <w:tc>
          <w:tcPr>
            <w:tcW w:type="dxa" w:w="1728"/>
          </w:tcPr>
          <w:p>
            <w:r>
              <w:t>0.065006</w:t>
            </w:r>
          </w:p>
        </w:tc>
        <w:tc>
          <w:tcPr>
            <w:tcW w:type="dxa" w:w="1728"/>
          </w:tcPr>
          <w:p>
            <w:r>
              <w:t>0.406407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Apex Hosting - Pro</w:t>
            </w:r>
          </w:p>
        </w:tc>
        <w:tc>
          <w:tcPr>
            <w:tcW w:type="dxa" w:w="1728"/>
          </w:tcPr>
          <w:p>
            <w:r>
              <w:t>0.084135</w:t>
            </w:r>
          </w:p>
        </w:tc>
        <w:tc>
          <w:tcPr>
            <w:tcW w:type="dxa" w:w="1728"/>
          </w:tcPr>
          <w:p>
            <w:r>
              <w:t>0.056579</w:t>
            </w:r>
          </w:p>
        </w:tc>
        <w:tc>
          <w:tcPr>
            <w:tcW w:type="dxa" w:w="1728"/>
          </w:tcPr>
          <w:p>
            <w:r>
              <w:t>0.402087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Apex Hosting - Elite</w:t>
            </w:r>
          </w:p>
        </w:tc>
        <w:tc>
          <w:tcPr>
            <w:tcW w:type="dxa" w:w="1728"/>
          </w:tcPr>
          <w:p>
            <w:r>
              <w:t>0.081747</w:t>
            </w:r>
          </w:p>
        </w:tc>
        <w:tc>
          <w:tcPr>
            <w:tcW w:type="dxa" w:w="1728"/>
          </w:tcPr>
          <w:p>
            <w:r>
              <w:t>0.052525</w:t>
            </w:r>
          </w:p>
        </w:tc>
        <w:tc>
          <w:tcPr>
            <w:tcW w:type="dxa" w:w="1728"/>
          </w:tcPr>
          <w:p>
            <w:r>
              <w:t>0.391185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MCProHosting - Dirt</w:t>
            </w:r>
          </w:p>
        </w:tc>
        <w:tc>
          <w:tcPr>
            <w:tcW w:type="dxa" w:w="1728"/>
          </w:tcPr>
          <w:p>
            <w:r>
              <w:t>0.099485</w:t>
            </w:r>
          </w:p>
        </w:tc>
        <w:tc>
          <w:tcPr>
            <w:tcW w:type="dxa" w:w="1728"/>
          </w:tcPr>
          <w:p>
            <w:r>
              <w:t>0.073146</w:t>
            </w:r>
          </w:p>
        </w:tc>
        <w:tc>
          <w:tcPr>
            <w:tcW w:type="dxa" w:w="1728"/>
          </w:tcPr>
          <w:p>
            <w:r>
              <w:t>0.423711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MCProHosting - Stone</w:t>
            </w:r>
          </w:p>
        </w:tc>
        <w:tc>
          <w:tcPr>
            <w:tcW w:type="dxa" w:w="1728"/>
          </w:tcPr>
          <w:p>
            <w:r>
              <w:t>0.094536</w:t>
            </w:r>
          </w:p>
        </w:tc>
        <w:tc>
          <w:tcPr>
            <w:tcW w:type="dxa" w:w="1728"/>
          </w:tcPr>
          <w:p>
            <w:r>
              <w:t>0.067890</w:t>
            </w:r>
          </w:p>
        </w:tc>
        <w:tc>
          <w:tcPr>
            <w:tcW w:type="dxa" w:w="1728"/>
          </w:tcPr>
          <w:p>
            <w:r>
              <w:t>0.417975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MCProHosting - Iron</w:t>
            </w:r>
          </w:p>
        </w:tc>
        <w:tc>
          <w:tcPr>
            <w:tcW w:type="dxa" w:w="1728"/>
          </w:tcPr>
          <w:p>
            <w:r>
              <w:t>0.082265</w:t>
            </w:r>
          </w:p>
        </w:tc>
        <w:tc>
          <w:tcPr>
            <w:tcW w:type="dxa" w:w="1728"/>
          </w:tcPr>
          <w:p>
            <w:r>
              <w:t>0.061743</w:t>
            </w:r>
          </w:p>
        </w:tc>
        <w:tc>
          <w:tcPr>
            <w:tcW w:type="dxa" w:w="1728"/>
          </w:tcPr>
          <w:p>
            <w:r>
              <w:t>0.428747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MCProHosting - Gold</w:t>
            </w:r>
          </w:p>
        </w:tc>
        <w:tc>
          <w:tcPr>
            <w:tcW w:type="dxa" w:w="1728"/>
          </w:tcPr>
          <w:p>
            <w:r>
              <w:t>0.073741</w:t>
            </w:r>
          </w:p>
        </w:tc>
        <w:tc>
          <w:tcPr>
            <w:tcW w:type="dxa" w:w="1728"/>
          </w:tcPr>
          <w:p>
            <w:r>
              <w:t>0.057951</w:t>
            </w:r>
          </w:p>
        </w:tc>
        <w:tc>
          <w:tcPr>
            <w:tcW w:type="dxa" w:w="1728"/>
          </w:tcPr>
          <w:p>
            <w:r>
              <w:t>0.440051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Sparked Host - Basic</w:t>
            </w:r>
          </w:p>
        </w:tc>
        <w:tc>
          <w:tcPr>
            <w:tcW w:type="dxa" w:w="1728"/>
          </w:tcPr>
          <w:p>
            <w:r>
              <w:t>0.101478</w:t>
            </w:r>
          </w:p>
        </w:tc>
        <w:tc>
          <w:tcPr>
            <w:tcW w:type="dxa" w:w="1728"/>
          </w:tcPr>
          <w:p>
            <w:r>
              <w:t>0.077784</w:t>
            </w:r>
          </w:p>
        </w:tc>
        <w:tc>
          <w:tcPr>
            <w:tcW w:type="dxa" w:w="1728"/>
          </w:tcPr>
          <w:p>
            <w:r>
              <w:t>0.433911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Sparked Host - Standard</w:t>
            </w:r>
          </w:p>
        </w:tc>
        <w:tc>
          <w:tcPr>
            <w:tcW w:type="dxa" w:w="1728"/>
          </w:tcPr>
          <w:p>
            <w:r>
              <w:t>0.093987</w:t>
            </w:r>
          </w:p>
        </w:tc>
        <w:tc>
          <w:tcPr>
            <w:tcW w:type="dxa" w:w="1728"/>
          </w:tcPr>
          <w:p>
            <w:r>
              <w:t>0.073662</w:t>
            </w:r>
          </w:p>
        </w:tc>
        <w:tc>
          <w:tcPr>
            <w:tcW w:type="dxa" w:w="1728"/>
          </w:tcPr>
          <w:p>
            <w:r>
              <w:t>0.439383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Sparked Host - Pro</w:t>
            </w:r>
          </w:p>
        </w:tc>
        <w:tc>
          <w:tcPr>
            <w:tcW w:type="dxa" w:w="1728"/>
          </w:tcPr>
          <w:p>
            <w:r>
              <w:t>0.079706</w:t>
            </w:r>
          </w:p>
        </w:tc>
        <w:tc>
          <w:tcPr>
            <w:tcW w:type="dxa" w:w="1728"/>
          </w:tcPr>
          <w:p>
            <w:r>
              <w:t>0.072390</w:t>
            </w:r>
          </w:p>
        </w:tc>
        <w:tc>
          <w:tcPr>
            <w:tcW w:type="dxa" w:w="1728"/>
          </w:tcPr>
          <w:p>
            <w:r>
              <w:t>0.475952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Sparked Host - Elite</w:t>
            </w:r>
          </w:p>
        </w:tc>
        <w:tc>
          <w:tcPr>
            <w:tcW w:type="dxa" w:w="1728"/>
          </w:tcPr>
          <w:p>
            <w:r>
              <w:t>0.061470</w:t>
            </w:r>
          </w:p>
        </w:tc>
        <w:tc>
          <w:tcPr>
            <w:tcW w:type="dxa" w:w="1728"/>
          </w:tcPr>
          <w:p>
            <w:r>
              <w:t>0.073391</w:t>
            </w:r>
          </w:p>
        </w:tc>
        <w:tc>
          <w:tcPr>
            <w:tcW w:type="dxa" w:w="1728"/>
          </w:tcPr>
          <w:p>
            <w:r>
              <w:t>0.544196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Hostinger - Panel1</w:t>
            </w:r>
          </w:p>
        </w:tc>
        <w:tc>
          <w:tcPr>
            <w:tcW w:type="dxa" w:w="1728"/>
          </w:tcPr>
          <w:p>
            <w:r>
              <w:t>0.095824</w:t>
            </w:r>
          </w:p>
        </w:tc>
        <w:tc>
          <w:tcPr>
            <w:tcW w:type="dxa" w:w="1728"/>
          </w:tcPr>
          <w:p>
            <w:r>
              <w:t>0.072553</w:t>
            </w:r>
          </w:p>
        </w:tc>
        <w:tc>
          <w:tcPr>
            <w:tcW w:type="dxa" w:w="1728"/>
          </w:tcPr>
          <w:p>
            <w:r>
              <w:t>0.430898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Hostinger - Panel2</w:t>
            </w:r>
          </w:p>
        </w:tc>
        <w:tc>
          <w:tcPr>
            <w:tcW w:type="dxa" w:w="1728"/>
          </w:tcPr>
          <w:p>
            <w:r>
              <w:t>0.082451</w:t>
            </w:r>
          </w:p>
        </w:tc>
        <w:tc>
          <w:tcPr>
            <w:tcW w:type="dxa" w:w="1728"/>
          </w:tcPr>
          <w:p>
            <w:r>
              <w:t>0.073171</w:t>
            </w:r>
          </w:p>
        </w:tc>
        <w:tc>
          <w:tcPr>
            <w:tcW w:type="dxa" w:w="1728"/>
          </w:tcPr>
          <w:p>
            <w:r>
              <w:t>0.470186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Hostinger - Panel4</w:t>
            </w:r>
          </w:p>
        </w:tc>
        <w:tc>
          <w:tcPr>
            <w:tcW w:type="dxa" w:w="1728"/>
          </w:tcPr>
          <w:p>
            <w:r>
              <w:t>0.056311</w:t>
            </w:r>
          </w:p>
        </w:tc>
        <w:tc>
          <w:tcPr>
            <w:tcW w:type="dxa" w:w="1728"/>
          </w:tcPr>
          <w:p>
            <w:r>
              <w:t>0.082171</w:t>
            </w:r>
          </w:p>
        </w:tc>
        <w:tc>
          <w:tcPr>
            <w:tcW w:type="dxa" w:w="1728"/>
          </w:tcPr>
          <w:p>
            <w:r>
              <w:t>0.593367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Hostinger - Panel8</w:t>
            </w:r>
          </w:p>
        </w:tc>
        <w:tc>
          <w:tcPr>
            <w:tcW w:type="dxa" w:w="1728"/>
          </w:tcPr>
          <w:p>
            <w:r>
              <w:t>0.027434</w:t>
            </w:r>
          </w:p>
        </w:tc>
        <w:tc>
          <w:tcPr>
            <w:tcW w:type="dxa" w:w="1728"/>
          </w:tcPr>
          <w:p>
            <w:r>
              <w:t>0.116685</w:t>
            </w:r>
          </w:p>
        </w:tc>
        <w:tc>
          <w:tcPr>
            <w:tcW w:type="dxa" w:w="1728"/>
          </w:tcPr>
          <w:p>
            <w:r>
              <w:t>0.809643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Nodecraft - Lite2GB</w:t>
            </w:r>
          </w:p>
        </w:tc>
        <w:tc>
          <w:tcPr>
            <w:tcW w:type="dxa" w:w="1728"/>
          </w:tcPr>
          <w:p>
            <w:r>
              <w:t>0.101641</w:t>
            </w:r>
          </w:p>
        </w:tc>
        <w:tc>
          <w:tcPr>
            <w:tcW w:type="dxa" w:w="1728"/>
          </w:tcPr>
          <w:p>
            <w:r>
              <w:t>0.072946</w:t>
            </w:r>
          </w:p>
        </w:tc>
        <w:tc>
          <w:tcPr>
            <w:tcW w:type="dxa" w:w="1728"/>
          </w:tcPr>
          <w:p>
            <w:r>
              <w:t>0.417821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Nodecraft - Lite4GB</w:t>
            </w:r>
          </w:p>
        </w:tc>
        <w:tc>
          <w:tcPr>
            <w:tcW w:type="dxa" w:w="1728"/>
          </w:tcPr>
          <w:p>
            <w:r>
              <w:t>0.096796</w:t>
            </w:r>
          </w:p>
        </w:tc>
        <w:tc>
          <w:tcPr>
            <w:tcW w:type="dxa" w:w="1728"/>
          </w:tcPr>
          <w:p>
            <w:r>
              <w:t>0.067712</w:t>
            </w:r>
          </w:p>
        </w:tc>
        <w:tc>
          <w:tcPr>
            <w:tcW w:type="dxa" w:w="1728"/>
          </w:tcPr>
          <w:p>
            <w:r>
              <w:t>0.411601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Nodecraft - Lite8GB</w:t>
            </w:r>
          </w:p>
        </w:tc>
        <w:tc>
          <w:tcPr>
            <w:tcW w:type="dxa" w:w="1728"/>
          </w:tcPr>
          <w:p>
            <w:r>
              <w:t>0.086188</w:t>
            </w:r>
          </w:p>
        </w:tc>
        <w:tc>
          <w:tcPr>
            <w:tcW w:type="dxa" w:w="1728"/>
          </w:tcPr>
          <w:p>
            <w:r>
              <w:t>0.059677</w:t>
            </w:r>
          </w:p>
        </w:tc>
        <w:tc>
          <w:tcPr>
            <w:tcW w:type="dxa" w:w="1728"/>
          </w:tcPr>
          <w:p>
            <w:r>
              <w:t>0.409125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Nodecraft - Lite16GB</w:t>
            </w:r>
          </w:p>
        </w:tc>
        <w:tc>
          <w:tcPr>
            <w:tcW w:type="dxa" w:w="1728"/>
          </w:tcPr>
          <w:p>
            <w:r>
              <w:t>0.073547</w:t>
            </w:r>
          </w:p>
        </w:tc>
        <w:tc>
          <w:tcPr>
            <w:tcW w:type="dxa" w:w="1728"/>
          </w:tcPr>
          <w:p>
            <w:r>
              <w:t>0.058116</w:t>
            </w:r>
          </w:p>
        </w:tc>
        <w:tc>
          <w:tcPr>
            <w:tcW w:type="dxa" w:w="1728"/>
          </w:tcPr>
          <w:p>
            <w:r>
              <w:t>0.441399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Nodecraft - Prem2GB</w:t>
            </w:r>
          </w:p>
        </w:tc>
        <w:tc>
          <w:tcPr>
            <w:tcW w:type="dxa" w:w="1728"/>
          </w:tcPr>
          <w:p>
            <w:r>
              <w:t>0.101944</w:t>
            </w:r>
          </w:p>
        </w:tc>
        <w:tc>
          <w:tcPr>
            <w:tcW w:type="dxa" w:w="1728"/>
          </w:tcPr>
          <w:p>
            <w:r>
              <w:t>0.069028</w:t>
            </w:r>
          </w:p>
        </w:tc>
        <w:tc>
          <w:tcPr>
            <w:tcW w:type="dxa" w:w="1728"/>
          </w:tcPr>
          <w:p>
            <w:r>
              <w:t>0.403740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Nodecraft - Prem4GB</w:t>
            </w:r>
          </w:p>
        </w:tc>
        <w:tc>
          <w:tcPr>
            <w:tcW w:type="dxa" w:w="1728"/>
          </w:tcPr>
          <w:p>
            <w:r>
              <w:t>0.095825</w:t>
            </w:r>
          </w:p>
        </w:tc>
        <w:tc>
          <w:tcPr>
            <w:tcW w:type="dxa" w:w="1728"/>
          </w:tcPr>
          <w:p>
            <w:r>
              <w:t>0.060220</w:t>
            </w:r>
          </w:p>
        </w:tc>
        <w:tc>
          <w:tcPr>
            <w:tcW w:type="dxa" w:w="1728"/>
          </w:tcPr>
          <w:p>
            <w:r>
              <w:t>0.385915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Nodecraft - Prem8GB</w:t>
            </w:r>
          </w:p>
        </w:tc>
        <w:tc>
          <w:tcPr>
            <w:tcW w:type="dxa" w:w="1728"/>
          </w:tcPr>
          <w:p>
            <w:r>
              <w:t>0.088035</w:t>
            </w:r>
          </w:p>
        </w:tc>
        <w:tc>
          <w:tcPr>
            <w:tcW w:type="dxa" w:w="1728"/>
          </w:tcPr>
          <w:p>
            <w:r>
              <w:t>0.048346</w:t>
            </w:r>
          </w:p>
        </w:tc>
        <w:tc>
          <w:tcPr>
            <w:tcW w:type="dxa" w:w="1728"/>
          </w:tcPr>
          <w:p>
            <w:r>
              <w:t>0.354494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Nodecraft - Prem16GB</w:t>
            </w:r>
          </w:p>
        </w:tc>
        <w:tc>
          <w:tcPr>
            <w:tcW w:type="dxa" w:w="1728"/>
          </w:tcPr>
          <w:p>
            <w:r>
              <w:t>0.096801</w:t>
            </w:r>
          </w:p>
        </w:tc>
        <w:tc>
          <w:tcPr>
            <w:tcW w:type="dxa" w:w="1728"/>
          </w:tcPr>
          <w:p>
            <w:r>
              <w:t>0.048730</w:t>
            </w:r>
          </w:p>
        </w:tc>
        <w:tc>
          <w:tcPr>
            <w:tcW w:type="dxa" w:w="1728"/>
          </w:tcPr>
          <w:p>
            <w:r>
              <w:t>0.334842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GGServers - Basic</w:t>
            </w:r>
          </w:p>
        </w:tc>
        <w:tc>
          <w:tcPr>
            <w:tcW w:type="dxa" w:w="1728"/>
          </w:tcPr>
          <w:p>
            <w:r>
              <w:t>0.102253</w:t>
            </w:r>
          </w:p>
        </w:tc>
        <w:tc>
          <w:tcPr>
            <w:tcW w:type="dxa" w:w="1728"/>
          </w:tcPr>
          <w:p>
            <w:r>
              <w:t>0.075804</w:t>
            </w:r>
          </w:p>
        </w:tc>
        <w:tc>
          <w:tcPr>
            <w:tcW w:type="dxa" w:w="1728"/>
          </w:tcPr>
          <w:p>
            <w:r>
              <w:t>0.425729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GGServers - Standard</w:t>
            </w:r>
          </w:p>
        </w:tc>
        <w:tc>
          <w:tcPr>
            <w:tcW w:type="dxa" w:w="1728"/>
          </w:tcPr>
          <w:p>
            <w:r>
              <w:t>0.095505</w:t>
            </w:r>
          </w:p>
        </w:tc>
        <w:tc>
          <w:tcPr>
            <w:tcW w:type="dxa" w:w="1728"/>
          </w:tcPr>
          <w:p>
            <w:r>
              <w:t>0.073516</w:t>
            </w:r>
          </w:p>
        </w:tc>
        <w:tc>
          <w:tcPr>
            <w:tcW w:type="dxa" w:w="1728"/>
          </w:tcPr>
          <w:p>
            <w:r>
              <w:t>0.434953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GGServers - Premium</w:t>
            </w:r>
          </w:p>
        </w:tc>
        <w:tc>
          <w:tcPr>
            <w:tcW w:type="dxa" w:w="1728"/>
          </w:tcPr>
          <w:p>
            <w:r>
              <w:t>0.082929</w:t>
            </w:r>
          </w:p>
        </w:tc>
        <w:tc>
          <w:tcPr>
            <w:tcW w:type="dxa" w:w="1728"/>
          </w:tcPr>
          <w:p>
            <w:r>
              <w:t>0.071739</w:t>
            </w:r>
          </w:p>
        </w:tc>
        <w:tc>
          <w:tcPr>
            <w:tcW w:type="dxa" w:w="1728"/>
          </w:tcPr>
          <w:p>
            <w:r>
              <w:t>0.463825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Akliz - Standard</w:t>
            </w:r>
          </w:p>
        </w:tc>
        <w:tc>
          <w:tcPr>
            <w:tcW w:type="dxa" w:w="1728"/>
          </w:tcPr>
          <w:p>
            <w:r>
              <w:t>0.101060</w:t>
            </w:r>
          </w:p>
        </w:tc>
        <w:tc>
          <w:tcPr>
            <w:tcW w:type="dxa" w:w="1728"/>
          </w:tcPr>
          <w:p>
            <w:r>
              <w:t>0.074407</w:t>
            </w:r>
          </w:p>
        </w:tc>
        <w:tc>
          <w:tcPr>
            <w:tcW w:type="dxa" w:w="1728"/>
          </w:tcPr>
          <w:p>
            <w:r>
              <w:t>0.424052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Akliz - Advanced</w:t>
            </w:r>
          </w:p>
        </w:tc>
        <w:tc>
          <w:tcPr>
            <w:tcW w:type="dxa" w:w="1728"/>
          </w:tcPr>
          <w:p>
            <w:r>
              <w:t>0.093143</w:t>
            </w:r>
          </w:p>
        </w:tc>
        <w:tc>
          <w:tcPr>
            <w:tcW w:type="dxa" w:w="1728"/>
          </w:tcPr>
          <w:p>
            <w:r>
              <w:t>0.071425</w:t>
            </w:r>
          </w:p>
        </w:tc>
        <w:tc>
          <w:tcPr>
            <w:tcW w:type="dxa" w:w="1728"/>
          </w:tcPr>
          <w:p>
            <w:r>
              <w:t>0.434014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Akliz - Premium</w:t>
            </w:r>
          </w:p>
        </w:tc>
        <w:tc>
          <w:tcPr>
            <w:tcW w:type="dxa" w:w="1728"/>
          </w:tcPr>
          <w:p>
            <w:r>
              <w:t>0.078296</w:t>
            </w:r>
          </w:p>
        </w:tc>
        <w:tc>
          <w:tcPr>
            <w:tcW w:type="dxa" w:w="1728"/>
          </w:tcPr>
          <w:p>
            <w:r>
              <w:t>0.069555</w:t>
            </w:r>
          </w:p>
        </w:tc>
        <w:tc>
          <w:tcPr>
            <w:tcW w:type="dxa" w:w="1728"/>
          </w:tcPr>
          <w:p>
            <w:r>
              <w:t>0.470439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Godlike.host - Basic</w:t>
            </w:r>
          </w:p>
        </w:tc>
        <w:tc>
          <w:tcPr>
            <w:tcW w:type="dxa" w:w="1728"/>
          </w:tcPr>
          <w:p>
            <w:r>
              <w:t>0.099509</w:t>
            </w:r>
          </w:p>
        </w:tc>
        <w:tc>
          <w:tcPr>
            <w:tcW w:type="dxa" w:w="1728"/>
          </w:tcPr>
          <w:p>
            <w:r>
              <w:t>0.072757</w:t>
            </w:r>
          </w:p>
        </w:tc>
        <w:tc>
          <w:tcPr>
            <w:tcW w:type="dxa" w:w="1728"/>
          </w:tcPr>
          <w:p>
            <w:r>
              <w:t>0.422352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Godlike.host - Standard</w:t>
            </w:r>
          </w:p>
        </w:tc>
        <w:tc>
          <w:tcPr>
            <w:tcW w:type="dxa" w:w="1728"/>
          </w:tcPr>
          <w:p>
            <w:r>
              <w:t>0.094637</w:t>
            </w:r>
          </w:p>
        </w:tc>
        <w:tc>
          <w:tcPr>
            <w:tcW w:type="dxa" w:w="1728"/>
          </w:tcPr>
          <w:p>
            <w:r>
              <w:t>0.067121</w:t>
            </w:r>
          </w:p>
        </w:tc>
        <w:tc>
          <w:tcPr>
            <w:tcW w:type="dxa" w:w="1728"/>
          </w:tcPr>
          <w:p>
            <w:r>
              <w:t>0.414945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Godlike.host - Pro</w:t>
            </w:r>
          </w:p>
        </w:tc>
        <w:tc>
          <w:tcPr>
            <w:tcW w:type="dxa" w:w="1728"/>
          </w:tcPr>
          <w:p>
            <w:r>
              <w:t>0.082727</w:t>
            </w:r>
          </w:p>
        </w:tc>
        <w:tc>
          <w:tcPr>
            <w:tcW w:type="dxa" w:w="1728"/>
          </w:tcPr>
          <w:p>
            <w:r>
              <w:t>0.060353</w:t>
            </w:r>
          </w:p>
        </w:tc>
        <w:tc>
          <w:tcPr>
            <w:tcW w:type="dxa" w:w="1728"/>
          </w:tcPr>
          <w:p>
            <w:r>
              <w:t>0.421814</w:t>
            </w:r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Godlike.host - Elite</w:t>
            </w:r>
          </w:p>
        </w:tc>
        <w:tc>
          <w:tcPr>
            <w:tcW w:type="dxa" w:w="1728"/>
          </w:tcPr>
          <w:p>
            <w:r>
              <w:t>0.064387</w:t>
            </w:r>
          </w:p>
        </w:tc>
        <w:tc>
          <w:tcPr>
            <w:tcW w:type="dxa" w:w="1728"/>
          </w:tcPr>
          <w:p>
            <w:r>
              <w:t>0.102235</w:t>
            </w:r>
          </w:p>
        </w:tc>
        <w:tc>
          <w:tcPr>
            <w:tcW w:type="dxa" w:w="1728"/>
          </w:tcPr>
          <w:p>
            <w:r>
              <w:t>0.613575</w:t>
            </w:r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Host Havoc - Basic</w:t>
            </w:r>
          </w:p>
        </w:tc>
        <w:tc>
          <w:tcPr>
            <w:tcW w:type="dxa" w:w="1728"/>
          </w:tcPr>
          <w:p>
            <w:r>
              <w:t>0.101549</w:t>
            </w:r>
          </w:p>
        </w:tc>
        <w:tc>
          <w:tcPr>
            <w:tcW w:type="dxa" w:w="1728"/>
          </w:tcPr>
          <w:p>
            <w:r>
              <w:t>0.074858</w:t>
            </w:r>
          </w:p>
        </w:tc>
        <w:tc>
          <w:tcPr>
            <w:tcW w:type="dxa" w:w="1728"/>
          </w:tcPr>
          <w:p>
            <w:r>
              <w:t>0.424347</w:t>
            </w:r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Host Havoc - Standard</w:t>
            </w:r>
          </w:p>
        </w:tc>
        <w:tc>
          <w:tcPr>
            <w:tcW w:type="dxa" w:w="1728"/>
          </w:tcPr>
          <w:p>
            <w:r>
              <w:t>0.094130</w:t>
            </w:r>
          </w:p>
        </w:tc>
        <w:tc>
          <w:tcPr>
            <w:tcW w:type="dxa" w:w="1728"/>
          </w:tcPr>
          <w:p>
            <w:r>
              <w:t>0.071733</w:t>
            </w:r>
          </w:p>
        </w:tc>
        <w:tc>
          <w:tcPr>
            <w:tcW w:type="dxa" w:w="1728"/>
          </w:tcPr>
          <w:p>
            <w:r>
              <w:t>0.432484</w:t>
            </w:r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Host Havoc - Advanced</w:t>
            </w:r>
          </w:p>
        </w:tc>
        <w:tc>
          <w:tcPr>
            <w:tcW w:type="dxa" w:w="1728"/>
          </w:tcPr>
          <w:p>
            <w:r>
              <w:t>0.080378</w:t>
            </w:r>
          </w:p>
        </w:tc>
        <w:tc>
          <w:tcPr>
            <w:tcW w:type="dxa" w:w="1728"/>
          </w:tcPr>
          <w:p>
            <w:r>
              <w:t>0.068798</w:t>
            </w:r>
          </w:p>
        </w:tc>
        <w:tc>
          <w:tcPr>
            <w:tcW w:type="dxa" w:w="1728"/>
          </w:tcPr>
          <w:p>
            <w:r>
              <w:t>0.461189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ServerMiner - Basic</w:t>
            </w:r>
          </w:p>
        </w:tc>
        <w:tc>
          <w:tcPr>
            <w:tcW w:type="dxa" w:w="1728"/>
          </w:tcPr>
          <w:p>
            <w:r>
              <w:t>0.101592</w:t>
            </w:r>
          </w:p>
        </w:tc>
        <w:tc>
          <w:tcPr>
            <w:tcW w:type="dxa" w:w="1728"/>
          </w:tcPr>
          <w:p>
            <w:r>
              <w:t>0.073882</w:t>
            </w:r>
          </w:p>
        </w:tc>
        <w:tc>
          <w:tcPr>
            <w:tcW w:type="dxa" w:w="1728"/>
          </w:tcPr>
          <w:p>
            <w:r>
              <w:t>0.421045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ServerMiner - Standard</w:t>
            </w:r>
          </w:p>
        </w:tc>
        <w:tc>
          <w:tcPr>
            <w:tcW w:type="dxa" w:w="1728"/>
          </w:tcPr>
          <w:p>
            <w:r>
              <w:t>0.094314</w:t>
            </w:r>
          </w:p>
        </w:tc>
        <w:tc>
          <w:tcPr>
            <w:tcW w:type="dxa" w:w="1728"/>
          </w:tcPr>
          <w:p>
            <w:r>
              <w:t>0.069806</w:t>
            </w:r>
          </w:p>
        </w:tc>
        <w:tc>
          <w:tcPr>
            <w:tcW w:type="dxa" w:w="1728"/>
          </w:tcPr>
          <w:p>
            <w:r>
              <w:t>0.425336</w:t>
            </w:r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ServerMiner - Premium</w:t>
            </w:r>
          </w:p>
        </w:tc>
        <w:tc>
          <w:tcPr>
            <w:tcW w:type="dxa" w:w="1728"/>
          </w:tcPr>
          <w:p>
            <w:r>
              <w:t>0.081234</w:t>
            </w:r>
          </w:p>
        </w:tc>
        <w:tc>
          <w:tcPr>
            <w:tcW w:type="dxa" w:w="1728"/>
          </w:tcPr>
          <w:p>
            <w:r>
              <w:t>0.065244</w:t>
            </w:r>
          </w:p>
        </w:tc>
        <w:tc>
          <w:tcPr>
            <w:tcW w:type="dxa" w:w="1728"/>
          </w:tcPr>
          <w:p>
            <w:r>
              <w:t>0.445420</w:t>
            </w:r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G-Portal - Basic</w:t>
            </w:r>
          </w:p>
        </w:tc>
        <w:tc>
          <w:tcPr>
            <w:tcW w:type="dxa" w:w="1728"/>
          </w:tcPr>
          <w:p>
            <w:r>
              <w:t>0.101075</w:t>
            </w:r>
          </w:p>
        </w:tc>
        <w:tc>
          <w:tcPr>
            <w:tcW w:type="dxa" w:w="1728"/>
          </w:tcPr>
          <w:p>
            <w:r>
              <w:t>0.074066</w:t>
            </w:r>
          </w:p>
        </w:tc>
        <w:tc>
          <w:tcPr>
            <w:tcW w:type="dxa" w:w="1728"/>
          </w:tcPr>
          <w:p>
            <w:r>
              <w:t>0.422893</w:t>
            </w:r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G-Portal - Standard</w:t>
            </w:r>
          </w:p>
        </w:tc>
        <w:tc>
          <w:tcPr>
            <w:tcW w:type="dxa" w:w="1728"/>
          </w:tcPr>
          <w:p>
            <w:r>
              <w:t>0.093256</w:t>
            </w:r>
          </w:p>
        </w:tc>
        <w:tc>
          <w:tcPr>
            <w:tcW w:type="dxa" w:w="1728"/>
          </w:tcPr>
          <w:p>
            <w:r>
              <w:t>0.070272</w:t>
            </w:r>
          </w:p>
        </w:tc>
        <w:tc>
          <w:tcPr>
            <w:tcW w:type="dxa" w:w="1728"/>
          </w:tcPr>
          <w:p>
            <w:r>
              <w:t>0.429723</w:t>
            </w:r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G-Portal - Premium</w:t>
            </w:r>
          </w:p>
        </w:tc>
        <w:tc>
          <w:tcPr>
            <w:tcW w:type="dxa" w:w="1728"/>
          </w:tcPr>
          <w:p>
            <w:r>
              <w:t>0.079031</w:t>
            </w:r>
          </w:p>
        </w:tc>
        <w:tc>
          <w:tcPr>
            <w:tcW w:type="dxa" w:w="1728"/>
          </w:tcPr>
          <w:p>
            <w:r>
              <w:t>0.066565</w:t>
            </w:r>
          </w:p>
        </w:tc>
        <w:tc>
          <w:tcPr>
            <w:tcW w:type="dxa" w:w="1728"/>
          </w:tcPr>
          <w:p>
            <w:r>
              <w:t>0.457192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exaroton - PayGo</w:t>
            </w:r>
          </w:p>
        </w:tc>
        <w:tc>
          <w:tcPr>
            <w:tcW w:type="dxa" w:w="1728"/>
          </w:tcPr>
          <w:p>
            <w:r>
              <w:t>0.095942</w:t>
            </w:r>
          </w:p>
        </w:tc>
        <w:tc>
          <w:tcPr>
            <w:tcW w:type="dxa" w:w="1728"/>
          </w:tcPr>
          <w:p>
            <w:r>
              <w:t>0.069676</w:t>
            </w:r>
          </w:p>
        </w:tc>
        <w:tc>
          <w:tcPr>
            <w:tcW w:type="dxa" w:w="1728"/>
          </w:tcPr>
          <w:p>
            <w:r>
              <w:t>0.420705</w:t>
            </w:r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Pine Hosting - Standard</w:t>
            </w:r>
          </w:p>
        </w:tc>
        <w:tc>
          <w:tcPr>
            <w:tcW w:type="dxa" w:w="1728"/>
          </w:tcPr>
          <w:p>
            <w:r>
              <w:t>0.101047</w:t>
            </w:r>
          </w:p>
        </w:tc>
        <w:tc>
          <w:tcPr>
            <w:tcW w:type="dxa" w:w="1728"/>
          </w:tcPr>
          <w:p>
            <w:r>
              <w:t>0.074697</w:t>
            </w:r>
          </w:p>
        </w:tc>
        <w:tc>
          <w:tcPr>
            <w:tcW w:type="dxa" w:w="1728"/>
          </w:tcPr>
          <w:p>
            <w:r>
              <w:t>0.425032</w:t>
            </w:r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CloudNord - Basic</w:t>
            </w:r>
          </w:p>
        </w:tc>
        <w:tc>
          <w:tcPr>
            <w:tcW w:type="dxa" w:w="1728"/>
          </w:tcPr>
          <w:p>
            <w:r>
              <w:t>0.101592</w:t>
            </w:r>
          </w:p>
        </w:tc>
        <w:tc>
          <w:tcPr>
            <w:tcW w:type="dxa" w:w="1728"/>
          </w:tcPr>
          <w:p>
            <w:r>
              <w:t>0.073882</w:t>
            </w:r>
          </w:p>
        </w:tc>
        <w:tc>
          <w:tcPr>
            <w:tcW w:type="dxa" w:w="1728"/>
          </w:tcPr>
          <w:p>
            <w:r>
              <w:t>0.421045</w:t>
            </w:r>
          </w:p>
        </w:tc>
      </w:tr>
    </w:tbl>
    <w:p/>
    <w:p>
      <w:pPr>
        <w:pStyle w:val="Heading2"/>
      </w:pPr>
      <w:r>
        <w:t>7. Hasil Ranking</w:t>
      </w:r>
    </w:p>
    <w:p>
      <w:r>
        <w:t>Semakin tinggi nilai preferensi (V), semakin baik alternatif tersebut. Berikut adalah urutan ranking dari yang terbaik hingga terendah: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Ranking</w:t>
            </w:r>
          </w:p>
        </w:tc>
        <w:tc>
          <w:tcPr>
            <w:tcW w:type="dxa" w:w="2160"/>
          </w:tcPr>
          <w:p>
            <w:r>
              <w:t>Alternatif</w:t>
            </w:r>
          </w:p>
        </w:tc>
        <w:tc>
          <w:tcPr>
            <w:tcW w:type="dxa" w:w="2160"/>
          </w:tcPr>
          <w:p>
            <w:r>
              <w:t>Nilai V</w:t>
            </w:r>
          </w:p>
        </w:tc>
        <w:tc>
          <w:tcPr>
            <w:tcW w:type="dxa" w:w="2160"/>
          </w:tcPr>
          <w:p>
            <w:r>
              <w:t>Keterangan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Hostinger - Panel8</w:t>
            </w:r>
          </w:p>
        </w:tc>
        <w:tc>
          <w:tcPr>
            <w:tcW w:type="dxa" w:w="2160"/>
          </w:tcPr>
          <w:p>
            <w:r>
              <w:t>0.809643</w:t>
            </w:r>
          </w:p>
        </w:tc>
        <w:tc>
          <w:tcPr>
            <w:tcW w:type="dxa" w:w="2160"/>
          </w:tcPr>
          <w:p>
            <w:r>
              <w:t>TERBAIK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Godlike.host - Elite</w:t>
            </w:r>
          </w:p>
        </w:tc>
        <w:tc>
          <w:tcPr>
            <w:tcW w:type="dxa" w:w="2160"/>
          </w:tcPr>
          <w:p>
            <w:r>
              <w:t>0.613575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Hostinger - Panel4</w:t>
            </w:r>
          </w:p>
        </w:tc>
        <w:tc>
          <w:tcPr>
            <w:tcW w:type="dxa" w:w="2160"/>
          </w:tcPr>
          <w:p>
            <w:r>
              <w:t>0.593367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Sparked Host - Elite</w:t>
            </w:r>
          </w:p>
        </w:tc>
        <w:tc>
          <w:tcPr>
            <w:tcW w:type="dxa" w:w="2160"/>
          </w:tcPr>
          <w:p>
            <w:r>
              <w:t>0.544196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PebbleHost - Elite</w:t>
            </w:r>
          </w:p>
        </w:tc>
        <w:tc>
          <w:tcPr>
            <w:tcW w:type="dxa" w:w="2160"/>
          </w:tcPr>
          <w:p>
            <w:r>
              <w:t>0.544178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ScalaCube - XL</w:t>
            </w:r>
          </w:p>
        </w:tc>
        <w:tc>
          <w:tcPr>
            <w:tcW w:type="dxa" w:w="2160"/>
          </w:tcPr>
          <w:p>
            <w:r>
              <w:t>0.504362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BisectHosting - Premium16GB</w:t>
            </w:r>
          </w:p>
        </w:tc>
        <w:tc>
          <w:tcPr>
            <w:tcW w:type="dxa" w:w="2160"/>
          </w:tcPr>
          <w:p>
            <w:r>
              <w:t>0.493246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Sparked Host - Pro</w:t>
            </w:r>
          </w:p>
        </w:tc>
        <w:tc>
          <w:tcPr>
            <w:tcW w:type="dxa" w:w="2160"/>
          </w:tcPr>
          <w:p>
            <w:r>
              <w:t>0.475952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PebbleHost - Pro</w:t>
            </w:r>
          </w:p>
        </w:tc>
        <w:tc>
          <w:tcPr>
            <w:tcW w:type="dxa" w:w="2160"/>
          </w:tcPr>
          <w:p>
            <w:r>
              <w:t>0.475933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Shockbyte - Titan</w:t>
            </w:r>
          </w:p>
        </w:tc>
        <w:tc>
          <w:tcPr>
            <w:tcW w:type="dxa" w:w="2160"/>
          </w:tcPr>
          <w:p>
            <w:r>
              <w:t>0.475350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Akliz - Premium</w:t>
            </w:r>
          </w:p>
        </w:tc>
        <w:tc>
          <w:tcPr>
            <w:tcW w:type="dxa" w:w="2160"/>
          </w:tcPr>
          <w:p>
            <w:r>
              <w:t>0.470439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Hostinger - Panel2</w:t>
            </w:r>
          </w:p>
        </w:tc>
        <w:tc>
          <w:tcPr>
            <w:tcW w:type="dxa" w:w="2160"/>
          </w:tcPr>
          <w:p>
            <w:r>
              <w:t>0.470186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GGServers - Premium</w:t>
            </w:r>
          </w:p>
        </w:tc>
        <w:tc>
          <w:tcPr>
            <w:tcW w:type="dxa" w:w="2160"/>
          </w:tcPr>
          <w:p>
            <w:r>
              <w:t>0.463825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Host Havoc - Advanced</w:t>
            </w:r>
          </w:p>
        </w:tc>
        <w:tc>
          <w:tcPr>
            <w:tcW w:type="dxa" w:w="2160"/>
          </w:tcPr>
          <w:p>
            <w:r>
              <w:t>0.461189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G-Portal - Premium</w:t>
            </w:r>
          </w:p>
        </w:tc>
        <w:tc>
          <w:tcPr>
            <w:tcW w:type="dxa" w:w="2160"/>
          </w:tcPr>
          <w:p>
            <w:r>
              <w:t>0.457192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BisectHosting - Premium8GB</w:t>
            </w:r>
          </w:p>
        </w:tc>
        <w:tc>
          <w:tcPr>
            <w:tcW w:type="dxa" w:w="2160"/>
          </w:tcPr>
          <w:p>
            <w:r>
              <w:t>0.449494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ServerMiner - Premium</w:t>
            </w:r>
          </w:p>
        </w:tc>
        <w:tc>
          <w:tcPr>
            <w:tcW w:type="dxa" w:w="2160"/>
          </w:tcPr>
          <w:p>
            <w:r>
              <w:t>0.445420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Nodecraft - Lite16GB</w:t>
            </w:r>
          </w:p>
        </w:tc>
        <w:tc>
          <w:tcPr>
            <w:tcW w:type="dxa" w:w="2160"/>
          </w:tcPr>
          <w:p>
            <w:r>
              <w:t>0.441399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MCProHosting - Gold</w:t>
            </w:r>
          </w:p>
        </w:tc>
        <w:tc>
          <w:tcPr>
            <w:tcW w:type="dxa" w:w="2160"/>
          </w:tcPr>
          <w:p>
            <w:r>
              <w:t>0.440051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Sparked Host - Standard</w:t>
            </w:r>
          </w:p>
        </w:tc>
        <w:tc>
          <w:tcPr>
            <w:tcW w:type="dxa" w:w="2160"/>
          </w:tcPr>
          <w:p>
            <w:r>
              <w:t>0.439383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PebbleHost - Standard</w:t>
            </w:r>
          </w:p>
        </w:tc>
        <w:tc>
          <w:tcPr>
            <w:tcW w:type="dxa" w:w="2160"/>
          </w:tcPr>
          <w:p>
            <w:r>
              <w:t>0.439365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Minefort - Paid</w:t>
            </w:r>
          </w:p>
        </w:tc>
        <w:tc>
          <w:tcPr>
            <w:tcW w:type="dxa" w:w="2160"/>
          </w:tcPr>
          <w:p>
            <w:r>
              <w:t>0.438780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GGServers - Standard</w:t>
            </w:r>
          </w:p>
        </w:tc>
        <w:tc>
          <w:tcPr>
            <w:tcW w:type="dxa" w:w="2160"/>
          </w:tcPr>
          <w:p>
            <w:r>
              <w:t>0.434953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Akliz - Advanced</w:t>
            </w:r>
          </w:p>
        </w:tc>
        <w:tc>
          <w:tcPr>
            <w:tcW w:type="dxa" w:w="2160"/>
          </w:tcPr>
          <w:p>
            <w:r>
              <w:t>0.434014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Sparked Host - Basic</w:t>
            </w:r>
          </w:p>
        </w:tc>
        <w:tc>
          <w:tcPr>
            <w:tcW w:type="dxa" w:w="2160"/>
          </w:tcPr>
          <w:p>
            <w:r>
              <w:t>0.433911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ScalaCube - Large</w:t>
            </w:r>
          </w:p>
        </w:tc>
        <w:tc>
          <w:tcPr>
            <w:tcW w:type="dxa" w:w="2160"/>
          </w:tcPr>
          <w:p>
            <w:r>
              <w:t>0.433776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BisectHosting - Budget</w:t>
            </w:r>
          </w:p>
        </w:tc>
        <w:tc>
          <w:tcPr>
            <w:tcW w:type="dxa" w:w="2160"/>
          </w:tcPr>
          <w:p>
            <w:r>
              <w:t>0.433607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PebbleHost - Basic</w:t>
            </w:r>
          </w:p>
        </w:tc>
        <w:tc>
          <w:tcPr>
            <w:tcW w:type="dxa" w:w="2160"/>
          </w:tcPr>
          <w:p>
            <w:r>
              <w:t>0.433559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Server.pro - Extreme</w:t>
            </w:r>
          </w:p>
        </w:tc>
        <w:tc>
          <w:tcPr>
            <w:tcW w:type="dxa" w:w="2160"/>
          </w:tcPr>
          <w:p>
            <w:r>
              <w:t>0.433111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Aternos - Free</w:t>
            </w:r>
          </w:p>
        </w:tc>
        <w:tc>
          <w:tcPr>
            <w:tcW w:type="dxa" w:w="2160"/>
          </w:tcPr>
          <w:p>
            <w:r>
              <w:t>0.432706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Minefort - Free</w:t>
            </w:r>
          </w:p>
        </w:tc>
        <w:tc>
          <w:tcPr>
            <w:tcW w:type="dxa" w:w="2160"/>
          </w:tcPr>
          <w:p>
            <w:r>
              <w:t>0.432544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Host Havoc - Standard</w:t>
            </w:r>
          </w:p>
        </w:tc>
        <w:tc>
          <w:tcPr>
            <w:tcW w:type="dxa" w:w="2160"/>
          </w:tcPr>
          <w:p>
            <w:r>
              <w:t>0.432484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Server.pro - Free</w:t>
            </w:r>
          </w:p>
        </w:tc>
        <w:tc>
          <w:tcPr>
            <w:tcW w:type="dxa" w:w="2160"/>
          </w:tcPr>
          <w:p>
            <w:r>
              <w:t>0.432432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Hostinger - Panel1</w:t>
            </w:r>
          </w:p>
        </w:tc>
        <w:tc>
          <w:tcPr>
            <w:tcW w:type="dxa" w:w="2160"/>
          </w:tcPr>
          <w:p>
            <w:r>
              <w:t>0.430898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G-Portal - Standard</w:t>
            </w:r>
          </w:p>
        </w:tc>
        <w:tc>
          <w:tcPr>
            <w:tcW w:type="dxa" w:w="2160"/>
          </w:tcPr>
          <w:p>
            <w:r>
              <w:t>0.429723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MCProHosting - Iron</w:t>
            </w:r>
          </w:p>
        </w:tc>
        <w:tc>
          <w:tcPr>
            <w:tcW w:type="dxa" w:w="2160"/>
          </w:tcPr>
          <w:p>
            <w:r>
              <w:t>0.428747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ScalaCube - Free</w:t>
            </w:r>
          </w:p>
        </w:tc>
        <w:tc>
          <w:tcPr>
            <w:tcW w:type="dxa" w:w="2160"/>
          </w:tcPr>
          <w:p>
            <w:r>
              <w:t>0.428139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FalixNodes - Free</w:t>
            </w:r>
          </w:p>
        </w:tc>
        <w:tc>
          <w:tcPr>
            <w:tcW w:type="dxa" w:w="2160"/>
          </w:tcPr>
          <w:p>
            <w:r>
              <w:t>0.427561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Server.pro - Premium+</w:t>
            </w:r>
          </w:p>
        </w:tc>
        <w:tc>
          <w:tcPr>
            <w:tcW w:type="dxa" w:w="2160"/>
          </w:tcPr>
          <w:p>
            <w:r>
              <w:t>0.426204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GGServers - Basic</w:t>
            </w:r>
          </w:p>
        </w:tc>
        <w:tc>
          <w:tcPr>
            <w:tcW w:type="dxa" w:w="2160"/>
          </w:tcPr>
          <w:p>
            <w:r>
              <w:t>0.425729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Shockbyte - Gold</w:t>
            </w:r>
          </w:p>
        </w:tc>
        <w:tc>
          <w:tcPr>
            <w:tcW w:type="dxa" w:w="2160"/>
          </w:tcPr>
          <w:p>
            <w:r>
              <w:t>0.425563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BisectHosting - Premium4GB</w:t>
            </w:r>
          </w:p>
        </w:tc>
        <w:tc>
          <w:tcPr>
            <w:tcW w:type="dxa" w:w="2160"/>
          </w:tcPr>
          <w:p>
            <w:r>
              <w:t>0.425372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ServerMiner - Standard</w:t>
            </w:r>
          </w:p>
        </w:tc>
        <w:tc>
          <w:tcPr>
            <w:tcW w:type="dxa" w:w="2160"/>
          </w:tcPr>
          <w:p>
            <w:r>
              <w:t>0.425336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Shockbyte - Iron</w:t>
            </w:r>
          </w:p>
        </w:tc>
        <w:tc>
          <w:tcPr>
            <w:tcW w:type="dxa" w:w="2160"/>
          </w:tcPr>
          <w:p>
            <w:r>
              <w:t>0.425296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Pine Hosting - Standard</w:t>
            </w:r>
          </w:p>
        </w:tc>
        <w:tc>
          <w:tcPr>
            <w:tcW w:type="dxa" w:w="2160"/>
          </w:tcPr>
          <w:p>
            <w:r>
              <w:t>0.425032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Host Havoc - Basic</w:t>
            </w:r>
          </w:p>
        </w:tc>
        <w:tc>
          <w:tcPr>
            <w:tcW w:type="dxa" w:w="2160"/>
          </w:tcPr>
          <w:p>
            <w:r>
              <w:t>0.424347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Akliz - Standard</w:t>
            </w:r>
          </w:p>
        </w:tc>
        <w:tc>
          <w:tcPr>
            <w:tcW w:type="dxa" w:w="2160"/>
          </w:tcPr>
          <w:p>
            <w:r>
              <w:t>0.424052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ScalaCube - Small</w:t>
            </w:r>
          </w:p>
        </w:tc>
        <w:tc>
          <w:tcPr>
            <w:tcW w:type="dxa" w:w="2160"/>
          </w:tcPr>
          <w:p>
            <w:r>
              <w:t>0.423825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ScalaCube - Entry</w:t>
            </w:r>
          </w:p>
        </w:tc>
        <w:tc>
          <w:tcPr>
            <w:tcW w:type="dxa" w:w="2160"/>
          </w:tcPr>
          <w:p>
            <w:r>
              <w:t>0.423746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MCProHosting - Dirt</w:t>
            </w:r>
          </w:p>
        </w:tc>
        <w:tc>
          <w:tcPr>
            <w:tcW w:type="dxa" w:w="2160"/>
          </w:tcPr>
          <w:p>
            <w:r>
              <w:t>0.423711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G-Portal - Basic</w:t>
            </w:r>
          </w:p>
        </w:tc>
        <w:tc>
          <w:tcPr>
            <w:tcW w:type="dxa" w:w="2160"/>
          </w:tcPr>
          <w:p>
            <w:r>
              <w:t>0.422893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Shockbyte - Dirt</w:t>
            </w:r>
          </w:p>
        </w:tc>
        <w:tc>
          <w:tcPr>
            <w:tcW w:type="dxa" w:w="2160"/>
          </w:tcPr>
          <w:p>
            <w:r>
              <w:t>0.422451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Godlike.host - Basic</w:t>
            </w:r>
          </w:p>
        </w:tc>
        <w:tc>
          <w:tcPr>
            <w:tcW w:type="dxa" w:w="2160"/>
          </w:tcPr>
          <w:p>
            <w:r>
              <w:t>0.422352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Godlike.host - Pro</w:t>
            </w:r>
          </w:p>
        </w:tc>
        <w:tc>
          <w:tcPr>
            <w:tcW w:type="dxa" w:w="2160"/>
          </w:tcPr>
          <w:p>
            <w:r>
              <w:t>0.421814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ServerMiner - Basic</w:t>
            </w:r>
          </w:p>
        </w:tc>
        <w:tc>
          <w:tcPr>
            <w:tcW w:type="dxa" w:w="2160"/>
          </w:tcPr>
          <w:p>
            <w:r>
              <w:t>0.421045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CloudNord - Basic</w:t>
            </w:r>
          </w:p>
        </w:tc>
        <w:tc>
          <w:tcPr>
            <w:tcW w:type="dxa" w:w="2160"/>
          </w:tcPr>
          <w:p>
            <w:r>
              <w:t>0.421045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Shockbyte - Stone</w:t>
            </w:r>
          </w:p>
        </w:tc>
        <w:tc>
          <w:tcPr>
            <w:tcW w:type="dxa" w:w="2160"/>
          </w:tcPr>
          <w:p>
            <w:r>
              <w:t>0.421010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exaroton - PayGo</w:t>
            </w:r>
          </w:p>
        </w:tc>
        <w:tc>
          <w:tcPr>
            <w:tcW w:type="dxa" w:w="2160"/>
          </w:tcPr>
          <w:p>
            <w:r>
              <w:t>0.420705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Apex Hosting - Basic</w:t>
            </w:r>
          </w:p>
        </w:tc>
        <w:tc>
          <w:tcPr>
            <w:tcW w:type="dxa" w:w="2160"/>
          </w:tcPr>
          <w:p>
            <w:r>
              <w:t>0.418565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MCProHosting - Stone</w:t>
            </w:r>
          </w:p>
        </w:tc>
        <w:tc>
          <w:tcPr>
            <w:tcW w:type="dxa" w:w="2160"/>
          </w:tcPr>
          <w:p>
            <w:r>
              <w:t>0.417975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Nodecraft - Lite2GB</w:t>
            </w:r>
          </w:p>
        </w:tc>
        <w:tc>
          <w:tcPr>
            <w:tcW w:type="dxa" w:w="2160"/>
          </w:tcPr>
          <w:p>
            <w:r>
              <w:t>0.417821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ScalaCube - Medium</w:t>
            </w:r>
          </w:p>
        </w:tc>
        <w:tc>
          <w:tcPr>
            <w:tcW w:type="dxa" w:w="2160"/>
          </w:tcPr>
          <w:p>
            <w:r>
              <w:t>0.417302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Godlike.host - Standard</w:t>
            </w:r>
          </w:p>
        </w:tc>
        <w:tc>
          <w:tcPr>
            <w:tcW w:type="dxa" w:w="2160"/>
          </w:tcPr>
          <w:p>
            <w:r>
              <w:t>0.414945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Nodecraft - Lite4GB</w:t>
            </w:r>
          </w:p>
        </w:tc>
        <w:tc>
          <w:tcPr>
            <w:tcW w:type="dxa" w:w="2160"/>
          </w:tcPr>
          <w:p>
            <w:r>
              <w:t>0.411601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Nodecraft - Lite8GB</w:t>
            </w:r>
          </w:p>
        </w:tc>
        <w:tc>
          <w:tcPr>
            <w:tcW w:type="dxa" w:w="2160"/>
          </w:tcPr>
          <w:p>
            <w:r>
              <w:t>0.409125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Apex Hosting - Standard</w:t>
            </w:r>
          </w:p>
        </w:tc>
        <w:tc>
          <w:tcPr>
            <w:tcW w:type="dxa" w:w="2160"/>
          </w:tcPr>
          <w:p>
            <w:r>
              <w:t>0.406407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Nodecraft - Prem2GB</w:t>
            </w:r>
          </w:p>
        </w:tc>
        <w:tc>
          <w:tcPr>
            <w:tcW w:type="dxa" w:w="2160"/>
          </w:tcPr>
          <w:p>
            <w:r>
              <w:t>0.403740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Apex Hosting - Pro</w:t>
            </w:r>
          </w:p>
        </w:tc>
        <w:tc>
          <w:tcPr>
            <w:tcW w:type="dxa" w:w="2160"/>
          </w:tcPr>
          <w:p>
            <w:r>
              <w:t>0.402087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Apex Hosting - Elite</w:t>
            </w:r>
          </w:p>
        </w:tc>
        <w:tc>
          <w:tcPr>
            <w:tcW w:type="dxa" w:w="2160"/>
          </w:tcPr>
          <w:p>
            <w:r>
              <w:t>0.391185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Nodecraft - Prem4GB</w:t>
            </w:r>
          </w:p>
        </w:tc>
        <w:tc>
          <w:tcPr>
            <w:tcW w:type="dxa" w:w="2160"/>
          </w:tcPr>
          <w:p>
            <w:r>
              <w:t>0.385915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Nodecraft - Prem8GB</w:t>
            </w:r>
          </w:p>
        </w:tc>
        <w:tc>
          <w:tcPr>
            <w:tcW w:type="dxa" w:w="2160"/>
          </w:tcPr>
          <w:p>
            <w:r>
              <w:t>0.354494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Nodecraft - Prem16GB</w:t>
            </w:r>
          </w:p>
        </w:tc>
        <w:tc>
          <w:tcPr>
            <w:tcW w:type="dxa" w:w="2160"/>
          </w:tcPr>
          <w:p>
            <w:r>
              <w:t>0.334842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8. Kesimpulan</w:t>
      </w:r>
    </w:p>
    <w:p>
      <w:r>
        <w:t>Berdasarkan perhitungan TOPSIS dengan bobot {'Harga (USD/mo)': 0.2, 'RAM (GB)': 0.2, 'Storage (GB)': 0.1, 'Slot Pemain': 0.1, 'Uptime (%)': 0.25, 'vCPU': 0.15}, alternatif terbaik adalah Hostinger - Panel8 dengan nilai V = 0.809643.</w:t>
      </w:r>
    </w:p>
    <w:p>
      <w:r>
        <w:t>5 besar alternatif terbaik:</w:t>
      </w:r>
    </w:p>
    <w:p>
      <w:pPr>
        <w:pStyle w:val="ListNumber"/>
      </w:pPr>
      <w:r>
        <w:t xml:space="preserve">  1. Hostinger - Panel8 (V = 0.809643)</w:t>
      </w:r>
    </w:p>
    <w:p>
      <w:pPr>
        <w:pStyle w:val="ListNumber"/>
      </w:pPr>
      <w:r>
        <w:t xml:space="preserve">  2. Godlike.host - Elite (V = 0.613575)</w:t>
      </w:r>
    </w:p>
    <w:p>
      <w:pPr>
        <w:pStyle w:val="ListNumber"/>
      </w:pPr>
      <w:r>
        <w:t xml:space="preserve">  3. Hostinger - Panel4 (V = 0.593367)</w:t>
      </w:r>
    </w:p>
    <w:p>
      <w:pPr>
        <w:pStyle w:val="ListNumber"/>
      </w:pPr>
      <w:r>
        <w:t xml:space="preserve">  4. Sparked Host - Elite (V = 0.544196)</w:t>
      </w:r>
    </w:p>
    <w:p>
      <w:pPr>
        <w:pStyle w:val="ListNumber"/>
      </w:pPr>
      <w:r>
        <w:t xml:space="preserve">  5. PebbleHost - Elite (V = 0.544178)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